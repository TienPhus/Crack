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22E2" w14:textId="77777777" w:rsidR="001E3ABD" w:rsidRDefault="00000000">
      <w:pPr>
        <w:jc w:val="center"/>
      </w:pPr>
      <w:r>
        <w:rPr>
          <w:b/>
          <w:sz w:val="32"/>
        </w:rPr>
        <w:t>BÁO CÁO TỔNG HỢP 4 BÀI KEYGEN</w:t>
      </w:r>
      <w:r>
        <w:rPr>
          <w:b/>
          <w:sz w:val="32"/>
        </w:rPr>
        <w:br/>
      </w:r>
      <w:r>
        <w:rPr>
          <w:i/>
          <w:sz w:val="24"/>
        </w:rPr>
        <w:t>Name minh họa thống nhất: TestUser</w:t>
      </w:r>
    </w:p>
    <w:p w14:paraId="086621AE" w14:textId="77777777" w:rsidR="001E3ABD" w:rsidRDefault="00000000">
      <w:r>
        <w:t>Mục tiêu của báo cáo là tổng hợp lại hướng phân tích thuật toán sinh serial cho 4 bài crackme/keygen đã làm, đồng thời chuẩn hóa ví dụ kiểm thử với cùng một username là TestUser. Nội dung chỉ dùng trong phạm vi bài lab reverse engineering/crackme.</w:t>
      </w:r>
    </w:p>
    <w:p w14:paraId="5126D811" w14:textId="77777777" w:rsidR="001E3ABD" w:rsidRDefault="00000000">
      <w:pPr>
        <w:pStyle w:val="Heading1"/>
      </w:pPr>
      <w:r>
        <w:t>1. Bảng kết quả serial với TestUser</w:t>
      </w:r>
    </w:p>
    <w:tbl>
      <w:tblPr>
        <w:tblStyle w:val="TableGrid"/>
        <w:tblW w:w="0" w:type="auto"/>
        <w:jc w:val="center"/>
        <w:tblLook w:val="04A0" w:firstRow="1" w:lastRow="0" w:firstColumn="1" w:lastColumn="0" w:noHBand="0" w:noVBand="1"/>
      </w:tblPr>
      <w:tblGrid>
        <w:gridCol w:w="3312"/>
        <w:gridCol w:w="3312"/>
        <w:gridCol w:w="3312"/>
      </w:tblGrid>
      <w:tr w:rsidR="001E3ABD" w14:paraId="529AB5C0" w14:textId="77777777">
        <w:trPr>
          <w:jc w:val="center"/>
        </w:trPr>
        <w:tc>
          <w:tcPr>
            <w:tcW w:w="3312" w:type="dxa"/>
            <w:shd w:val="clear" w:color="auto" w:fill="D9EAF7"/>
            <w:vAlign w:val="center"/>
          </w:tcPr>
          <w:p w14:paraId="5A3BE56E" w14:textId="77777777" w:rsidR="001E3ABD" w:rsidRDefault="00000000">
            <w:r>
              <w:rPr>
                <w:b/>
              </w:rPr>
              <w:t>Bài</w:t>
            </w:r>
          </w:p>
        </w:tc>
        <w:tc>
          <w:tcPr>
            <w:tcW w:w="3312" w:type="dxa"/>
            <w:shd w:val="clear" w:color="auto" w:fill="D9EAF7"/>
            <w:vAlign w:val="center"/>
          </w:tcPr>
          <w:p w14:paraId="46DDA452" w14:textId="77777777" w:rsidR="001E3ABD" w:rsidRDefault="00000000">
            <w:r>
              <w:rPr>
                <w:b/>
              </w:rPr>
              <w:t>Input dùng để tính</w:t>
            </w:r>
          </w:p>
        </w:tc>
        <w:tc>
          <w:tcPr>
            <w:tcW w:w="3312" w:type="dxa"/>
            <w:shd w:val="clear" w:color="auto" w:fill="D9EAF7"/>
            <w:vAlign w:val="center"/>
          </w:tcPr>
          <w:p w14:paraId="3FF5C531" w14:textId="77777777" w:rsidR="001E3ABD" w:rsidRDefault="00000000">
            <w:r>
              <w:rPr>
                <w:b/>
              </w:rPr>
              <w:t>Serial/Key sinh ra</w:t>
            </w:r>
          </w:p>
        </w:tc>
      </w:tr>
      <w:tr w:rsidR="001E3ABD" w14:paraId="676C7F1E" w14:textId="77777777">
        <w:trPr>
          <w:jc w:val="center"/>
        </w:trPr>
        <w:tc>
          <w:tcPr>
            <w:tcW w:w="3312" w:type="dxa"/>
            <w:vAlign w:val="center"/>
          </w:tcPr>
          <w:p w14:paraId="143B757F" w14:textId="77777777" w:rsidR="001E3ABD" w:rsidRDefault="00000000">
            <w:r>
              <w:t>Bài 1 - KeygenMe1</w:t>
            </w:r>
          </w:p>
        </w:tc>
        <w:tc>
          <w:tcPr>
            <w:tcW w:w="3312" w:type="dxa"/>
            <w:vAlign w:val="center"/>
          </w:tcPr>
          <w:p w14:paraId="48174E72" w14:textId="77777777" w:rsidR="001E3ABD" w:rsidRDefault="00000000">
            <w:r>
              <w:t>ComputerName = LAPCUAPHU; Name = TestUser</w:t>
            </w:r>
          </w:p>
        </w:tc>
        <w:tc>
          <w:tcPr>
            <w:tcW w:w="3312" w:type="dxa"/>
            <w:vAlign w:val="center"/>
          </w:tcPr>
          <w:p w14:paraId="412945ED" w14:textId="77777777" w:rsidR="001E3ABD" w:rsidRDefault="00000000">
            <w:r>
              <w:t>CB1F4C38-9B503AE0-55502024-5D58D6D8</w:t>
            </w:r>
          </w:p>
        </w:tc>
      </w:tr>
      <w:tr w:rsidR="001E3ABD" w14:paraId="1E332857" w14:textId="77777777">
        <w:trPr>
          <w:jc w:val="center"/>
        </w:trPr>
        <w:tc>
          <w:tcPr>
            <w:tcW w:w="3312" w:type="dxa"/>
            <w:vAlign w:val="center"/>
          </w:tcPr>
          <w:p w14:paraId="4855A2ED" w14:textId="77777777" w:rsidR="001E3ABD" w:rsidRDefault="00000000">
            <w:r>
              <w:t>Bài 2 - errors_keygenme</w:t>
            </w:r>
          </w:p>
        </w:tc>
        <w:tc>
          <w:tcPr>
            <w:tcW w:w="3312" w:type="dxa"/>
            <w:vAlign w:val="center"/>
          </w:tcPr>
          <w:p w14:paraId="18582FB3" w14:textId="77777777" w:rsidR="001E3ABD" w:rsidRDefault="00000000">
            <w:r>
              <w:t>Name = TestUser</w:t>
            </w:r>
          </w:p>
        </w:tc>
        <w:tc>
          <w:tcPr>
            <w:tcW w:w="3312" w:type="dxa"/>
            <w:vAlign w:val="center"/>
          </w:tcPr>
          <w:p w14:paraId="0A2A9217" w14:textId="77777777" w:rsidR="001E3ABD" w:rsidRDefault="00000000">
            <w:r>
              <w:t>2K858325133281371L29</w:t>
            </w:r>
          </w:p>
        </w:tc>
      </w:tr>
      <w:tr w:rsidR="001E3ABD" w14:paraId="26A8EDB2" w14:textId="77777777">
        <w:trPr>
          <w:jc w:val="center"/>
        </w:trPr>
        <w:tc>
          <w:tcPr>
            <w:tcW w:w="3312" w:type="dxa"/>
            <w:vAlign w:val="center"/>
          </w:tcPr>
          <w:p w14:paraId="2B9F5CFC" w14:textId="77777777" w:rsidR="001E3ABD" w:rsidRDefault="00000000">
            <w:r>
              <w:t>Bài 3 - diablo2oo2 Crackme #09</w:t>
            </w:r>
          </w:p>
        </w:tc>
        <w:tc>
          <w:tcPr>
            <w:tcW w:w="3312" w:type="dxa"/>
            <w:vAlign w:val="center"/>
          </w:tcPr>
          <w:p w14:paraId="1BBEFF0C" w14:textId="77777777" w:rsidR="001E3ABD" w:rsidRDefault="00000000">
            <w:r>
              <w:t>Name = TestUser</w:t>
            </w:r>
          </w:p>
        </w:tc>
        <w:tc>
          <w:tcPr>
            <w:tcW w:w="3312" w:type="dxa"/>
            <w:vAlign w:val="center"/>
          </w:tcPr>
          <w:p w14:paraId="094B3E7D" w14:textId="77777777" w:rsidR="001E3ABD" w:rsidRDefault="00000000">
            <w:r>
              <w:t>itz7hW5C</w:t>
            </w:r>
          </w:p>
        </w:tc>
      </w:tr>
      <w:tr w:rsidR="001E3ABD" w14:paraId="045ACD9A" w14:textId="77777777">
        <w:trPr>
          <w:jc w:val="center"/>
        </w:trPr>
        <w:tc>
          <w:tcPr>
            <w:tcW w:w="3312" w:type="dxa"/>
            <w:vAlign w:val="center"/>
          </w:tcPr>
          <w:p w14:paraId="39B3868D" w14:textId="77777777" w:rsidR="001E3ABD" w:rsidRDefault="00000000">
            <w:r>
              <w:t>Bài 4 - Sunday mode</w:t>
            </w:r>
          </w:p>
        </w:tc>
        <w:tc>
          <w:tcPr>
            <w:tcW w:w="3312" w:type="dxa"/>
            <w:vAlign w:val="center"/>
          </w:tcPr>
          <w:p w14:paraId="373DB49A" w14:textId="77777777" w:rsidR="001E3ABD" w:rsidRDefault="00000000">
            <w:r>
              <w:t>Name = TestUser; Day = Sunday</w:t>
            </w:r>
          </w:p>
        </w:tc>
        <w:tc>
          <w:tcPr>
            <w:tcW w:w="3312" w:type="dxa"/>
            <w:vAlign w:val="center"/>
          </w:tcPr>
          <w:p w14:paraId="55464891" w14:textId="77777777" w:rsidR="001E3ABD" w:rsidRDefault="00000000">
            <w:r>
              <w:t>A10-57617274-686F67</w:t>
            </w:r>
          </w:p>
        </w:tc>
      </w:tr>
    </w:tbl>
    <w:p w14:paraId="2A8E4824" w14:textId="77777777" w:rsidR="001E3ABD" w:rsidRDefault="00000000">
      <w:r>
        <w:t>Ghi chú: riêng Bài 1 phụ thuộc cả ComputerName, nên báo cáo giữ ComputerName theo ví dụ đã dùng trước đó là LAPCUAPHU. Riêng Bài 4 đang lấy trường hợp Sunday theo yêu cầu, nên serial không đổi theo name.</w:t>
      </w:r>
    </w:p>
    <w:p w14:paraId="2F725396" w14:textId="77777777" w:rsidR="001E3ABD" w:rsidRDefault="00000000">
      <w:pPr>
        <w:pStyle w:val="Heading1"/>
      </w:pPr>
      <w:r>
        <w:t>2. Bài 1 - KeygenMe1</w:t>
      </w:r>
    </w:p>
    <w:p w14:paraId="4FFD7869" w14:textId="77777777" w:rsidR="001E3ABD" w:rsidRDefault="00000000">
      <w:r>
        <w:t>Bài 1 sinh serial từ hai thành phần: ComputerName và Name. Đoạn chương trình đầu tiên gọi GetComputerNameA để tạo machine hash, sau đó dùng machine hash này trộn với từng cặp ký tự overlap của Name. Cuối cùng chương trình chạy 16 vòng biến đổi bằng BSWAP, ROL và ROR rồi format thành 4 nhóm hex 8 ký tự.</w:t>
      </w:r>
    </w:p>
    <w:p w14:paraId="4A012298" w14:textId="77777777" w:rsidR="001E3ABD" w:rsidRDefault="00000000">
      <w:pPr>
        <w:shd w:val="clear" w:color="auto" w:fill="F2F2F2"/>
        <w:spacing w:before="60" w:after="120"/>
      </w:pPr>
      <w:r>
        <w:rPr>
          <w:rFonts w:ascii="Courier New" w:eastAsia="Courier New" w:hAnsi="Courier New"/>
          <w:sz w:val="18"/>
        </w:rPr>
        <w:t>ComputerName = LAPCUAPHU</w:t>
      </w:r>
      <w:r>
        <w:rPr>
          <w:rFonts w:ascii="Courier New" w:eastAsia="Courier New" w:hAnsi="Courier New"/>
          <w:sz w:val="18"/>
        </w:rPr>
        <w:br/>
        <w:t>Name         = TestUser</w:t>
      </w:r>
      <w:r>
        <w:rPr>
          <w:rFonts w:ascii="Courier New" w:eastAsia="Courier New" w:hAnsi="Courier New"/>
          <w:sz w:val="18"/>
        </w:rPr>
        <w:br/>
        <w:t>Serial       = CB1F4C38-9B503AE0-55502024-5D58D6D8</w:t>
      </w:r>
    </w:p>
    <w:p w14:paraId="289901E1" w14:textId="77777777" w:rsidR="001E3ABD" w:rsidRDefault="00000000">
      <w:r>
        <w:t>Điểm cần chú ý khi viết lại bằng Python là phải mô phỏng đúng thanh ghi 32-bit. Sau mỗi phép cộng, nhân, shift hoặc XOR quan trọng cần mask với 0xFFFFFFFF để giữ đúng overflow như x86.</w:t>
      </w:r>
    </w:p>
    <w:p w14:paraId="10E9D45B" w14:textId="77777777" w:rsidR="001E3ABD" w:rsidRDefault="00000000">
      <w:pPr>
        <w:pStyle w:val="Heading1"/>
      </w:pPr>
      <w:r>
        <w:t>3. Bài 2 - errors_keygenme</w:t>
      </w:r>
    </w:p>
    <w:p w14:paraId="758462B3" w14:textId="77777777" w:rsidR="001E3ABD" w:rsidRDefault="00000000">
      <w:r>
        <w:t>Bài 2 sử dụng kỹ thuật gây exception để che giấu phép toán, nhưng sau khi dịch lại có thể xem như một biến thể gần với SHA-1: name được padding, đổi endian, mở rộng message schedule 80 word, rồi chạy 80 vòng với 5 biến trạng thái. Serial không lấy toàn bộ hash mà chỉ lấy 4 bit thấp của từng byte và map sang bảng 0-9, A-O.</w:t>
      </w:r>
    </w:p>
    <w:p w14:paraId="72CB5D58" w14:textId="77777777" w:rsidR="001E3ABD" w:rsidRDefault="00000000">
      <w:pPr>
        <w:shd w:val="clear" w:color="auto" w:fill="F2F2F2"/>
        <w:spacing w:before="60" w:after="120"/>
      </w:pPr>
      <w:r>
        <w:rPr>
          <w:rFonts w:ascii="Courier New" w:eastAsia="Courier New" w:hAnsi="Courier New"/>
          <w:sz w:val="18"/>
        </w:rPr>
        <w:t>Name   = TestUser</w:t>
      </w:r>
      <w:r>
        <w:rPr>
          <w:rFonts w:ascii="Courier New" w:eastAsia="Courier New" w:hAnsi="Courier New"/>
          <w:sz w:val="18"/>
        </w:rPr>
        <w:br/>
        <w:t>Serial = 2K858325133281371L29</w:t>
      </w:r>
    </w:p>
    <w:p w14:paraId="7EC8DD98" w14:textId="77777777" w:rsidR="001E3ABD" w:rsidRDefault="00000000">
      <w:r>
        <w:t>Vì thuật toán dùng little-endian khi cast mảng kết quả sang byte, Python cần xuất từng word theo byte order little-endian trước khi lấy low nibble.</w:t>
      </w:r>
    </w:p>
    <w:p w14:paraId="7AEA0E52" w14:textId="77777777" w:rsidR="001E3ABD" w:rsidRDefault="00000000">
      <w:pPr>
        <w:pStyle w:val="Heading1"/>
      </w:pPr>
      <w:r>
        <w:t>4. Bài 3 - diablo2oo2 Crackme #09</w:t>
      </w:r>
    </w:p>
    <w:p w14:paraId="0034549B" w14:textId="77777777" w:rsidR="001E3ABD" w:rsidRDefault="00000000">
      <w:r>
        <w:t xml:space="preserve">Bài 3 lọc username, chỉ giữ các ký tự trong bảng 0-9, a-z, A-Z. Sau đó chương trình xoay bảng ký tự theo độ dài name, tạo encrypted name trung gian, rồi kiểm tra serial gián tiếp. Để sinh serial, ta đảo ngược </w:t>
      </w:r>
      <w:r>
        <w:lastRenderedPageBreak/>
        <w:t>bước kiểm tra: với mỗi ký tự name và ký tự encrypted tương ứng, tìm ký tự serial sao cho hàm kiểm tra trả ngược về đúng ký tự name ban đầu.</w:t>
      </w:r>
    </w:p>
    <w:p w14:paraId="729E78AD" w14:textId="77777777" w:rsidR="001E3ABD" w:rsidRDefault="00000000">
      <w:pPr>
        <w:shd w:val="clear" w:color="auto" w:fill="F2F2F2"/>
        <w:spacing w:before="60" w:after="120"/>
      </w:pPr>
      <w:r>
        <w:rPr>
          <w:rFonts w:ascii="Courier New" w:eastAsia="Courier New" w:hAnsi="Courier New"/>
          <w:sz w:val="18"/>
        </w:rPr>
        <w:t>Name          = TestUser</w:t>
      </w:r>
      <w:r>
        <w:rPr>
          <w:rFonts w:ascii="Courier New" w:eastAsia="Courier New" w:hAnsi="Courier New"/>
          <w:sz w:val="18"/>
        </w:rPr>
        <w:br/>
        <w:t>Filtered name = TestUser</w:t>
      </w:r>
      <w:r>
        <w:rPr>
          <w:rFonts w:ascii="Courier New" w:eastAsia="Courier New" w:hAnsi="Courier New"/>
          <w:sz w:val="18"/>
        </w:rPr>
        <w:br/>
        <w:t>Serial        = itz7hW5C</w:t>
      </w:r>
    </w:p>
    <w:p w14:paraId="448871CB" w14:textId="77777777" w:rsidR="001E3ABD" w:rsidRDefault="00000000">
      <w:r>
        <w:t>Serial của bài 3 có cùng độ dài với name đã lọc. Nếu name chứa ký tự không thuộc bảng hợp lệ, các ký tự đó bị bỏ trước khi tính serial.</w:t>
      </w:r>
    </w:p>
    <w:p w14:paraId="41826505" w14:textId="77777777" w:rsidR="001E3ABD" w:rsidRDefault="00000000">
      <w:pPr>
        <w:pStyle w:val="Heading1"/>
      </w:pPr>
      <w:r>
        <w:t>5. Bài 4 - Keygen theo ngày trong tuần</w:t>
      </w:r>
    </w:p>
    <w:p w14:paraId="426A365A" w14:textId="77777777" w:rsidR="001E3ABD" w:rsidRDefault="00000000">
      <w:r>
        <w:t>Bài 4 thú vị hơn vì hàm keygen chia nhánh theo ngày: Monday, Tuesday, Wednesday, Thursday, Friday, Saturday và Sunday. Mỗi nhánh dùng một logic khác nhau; trong đó Sunday là trường hợp đơn giản nhất vì serial được hard-code và không phụ thuộc vào username.</w:t>
      </w:r>
    </w:p>
    <w:tbl>
      <w:tblPr>
        <w:tblStyle w:val="TableGrid"/>
        <w:tblW w:w="0" w:type="auto"/>
        <w:jc w:val="center"/>
        <w:tblLook w:val="04A0" w:firstRow="1" w:lastRow="0" w:firstColumn="1" w:lastColumn="0" w:noHBand="0" w:noVBand="1"/>
      </w:tblPr>
      <w:tblGrid>
        <w:gridCol w:w="2931"/>
        <w:gridCol w:w="4279"/>
        <w:gridCol w:w="2942"/>
      </w:tblGrid>
      <w:tr w:rsidR="001E3ABD" w14:paraId="01E69C9A" w14:textId="77777777">
        <w:trPr>
          <w:jc w:val="center"/>
        </w:trPr>
        <w:tc>
          <w:tcPr>
            <w:tcW w:w="3312" w:type="dxa"/>
            <w:shd w:val="clear" w:color="auto" w:fill="D9EAF7"/>
          </w:tcPr>
          <w:p w14:paraId="7FB3E3BF" w14:textId="77777777" w:rsidR="001E3ABD" w:rsidRDefault="00000000">
            <w:r>
              <w:rPr>
                <w:b/>
              </w:rPr>
              <w:t>Mode/ngày</w:t>
            </w:r>
          </w:p>
        </w:tc>
        <w:tc>
          <w:tcPr>
            <w:tcW w:w="3312" w:type="dxa"/>
            <w:shd w:val="clear" w:color="auto" w:fill="D9EAF7"/>
          </w:tcPr>
          <w:p w14:paraId="33351A69" w14:textId="77777777" w:rsidR="001E3ABD" w:rsidRDefault="00000000">
            <w:r>
              <w:rPr>
                <w:b/>
              </w:rPr>
              <w:t>Serial với TestUser</w:t>
            </w:r>
          </w:p>
        </w:tc>
        <w:tc>
          <w:tcPr>
            <w:tcW w:w="3312" w:type="dxa"/>
            <w:shd w:val="clear" w:color="auto" w:fill="D9EAF7"/>
          </w:tcPr>
          <w:p w14:paraId="17430A16" w14:textId="77777777" w:rsidR="001E3ABD" w:rsidRDefault="00000000">
            <w:r>
              <w:rPr>
                <w:b/>
              </w:rPr>
              <w:t>Nhận xét</w:t>
            </w:r>
          </w:p>
        </w:tc>
      </w:tr>
      <w:tr w:rsidR="001E3ABD" w14:paraId="7830D6F7" w14:textId="77777777">
        <w:trPr>
          <w:jc w:val="center"/>
        </w:trPr>
        <w:tc>
          <w:tcPr>
            <w:tcW w:w="3312" w:type="dxa"/>
          </w:tcPr>
          <w:p w14:paraId="071272AD" w14:textId="77777777" w:rsidR="001E3ABD" w:rsidRDefault="00000000">
            <w:r>
              <w:t>Monday</w:t>
            </w:r>
          </w:p>
        </w:tc>
        <w:tc>
          <w:tcPr>
            <w:tcW w:w="3312" w:type="dxa"/>
          </w:tcPr>
          <w:p w14:paraId="69C60933" w14:textId="77777777" w:rsidR="001E3ABD" w:rsidRDefault="00000000">
            <w:r>
              <w:t>&lt;3&lt;3v</w:t>
            </w:r>
          </w:p>
        </w:tc>
        <w:tc>
          <w:tcPr>
            <w:tcW w:w="3312" w:type="dxa"/>
          </w:tcPr>
          <w:p w14:paraId="6D5BDCC1" w14:textId="77777777" w:rsidR="001E3ABD" w:rsidRDefault="00000000">
            <w:r>
              <w:t>Dựa trên ký tự thứ 4 của username: t ^ 0x02 = v.</w:t>
            </w:r>
          </w:p>
        </w:tc>
      </w:tr>
      <w:tr w:rsidR="001E3ABD" w14:paraId="2C211548" w14:textId="77777777">
        <w:trPr>
          <w:jc w:val="center"/>
        </w:trPr>
        <w:tc>
          <w:tcPr>
            <w:tcW w:w="3312" w:type="dxa"/>
          </w:tcPr>
          <w:p w14:paraId="04B3AF81" w14:textId="77777777" w:rsidR="001E3ABD" w:rsidRDefault="00000000">
            <w:r>
              <w:t>Tuesday</w:t>
            </w:r>
          </w:p>
        </w:tc>
        <w:tc>
          <w:tcPr>
            <w:tcW w:w="3312" w:type="dxa"/>
          </w:tcPr>
          <w:p w14:paraId="7C609F62" w14:textId="77777777" w:rsidR="001E3ABD" w:rsidRDefault="00000000">
            <w:r>
              <w:t>T10-1751</w:t>
            </w:r>
          </w:p>
        </w:tc>
        <w:tc>
          <w:tcPr>
            <w:tcW w:w="3312" w:type="dxa"/>
          </w:tcPr>
          <w:p w14:paraId="21CF634C" w14:textId="77777777" w:rsidR="001E3ABD" w:rsidRDefault="00000000">
            <w:r>
              <w:t>Phụ thuộc CPUID; giá trị này dùng CPUID trong môi trường test của báo cáo.</w:t>
            </w:r>
          </w:p>
        </w:tc>
      </w:tr>
      <w:tr w:rsidR="001E3ABD" w14:paraId="4E0C6C15" w14:textId="77777777">
        <w:trPr>
          <w:jc w:val="center"/>
        </w:trPr>
        <w:tc>
          <w:tcPr>
            <w:tcW w:w="3312" w:type="dxa"/>
          </w:tcPr>
          <w:p w14:paraId="0C3A2741" w14:textId="77777777" w:rsidR="001E3ABD" w:rsidRDefault="00000000">
            <w:r>
              <w:t>Wednesday</w:t>
            </w:r>
          </w:p>
        </w:tc>
        <w:tc>
          <w:tcPr>
            <w:tcW w:w="3312" w:type="dxa"/>
          </w:tcPr>
          <w:p w14:paraId="2E008FA7" w14:textId="77777777" w:rsidR="001E3ABD" w:rsidRDefault="00000000">
            <w:r>
              <w:t>F78080F7</w:t>
            </w:r>
          </w:p>
        </w:tc>
        <w:tc>
          <w:tcPr>
            <w:tcW w:w="3312" w:type="dxa"/>
          </w:tcPr>
          <w:p w14:paraId="6693C57E" w14:textId="77777777" w:rsidR="001E3ABD" w:rsidRDefault="00000000">
            <w:r>
              <w:t>Tính bằng cộng ASCII, nhân, shift, XOR, byteswap trên 4 ký tự đầu.</w:t>
            </w:r>
          </w:p>
        </w:tc>
      </w:tr>
      <w:tr w:rsidR="001E3ABD" w14:paraId="45335CDA" w14:textId="77777777">
        <w:trPr>
          <w:jc w:val="center"/>
        </w:trPr>
        <w:tc>
          <w:tcPr>
            <w:tcW w:w="3312" w:type="dxa"/>
          </w:tcPr>
          <w:p w14:paraId="4D9B3E64" w14:textId="77777777" w:rsidR="001E3ABD" w:rsidRDefault="00000000">
            <w:r>
              <w:t>Thursday</w:t>
            </w:r>
          </w:p>
        </w:tc>
        <w:tc>
          <w:tcPr>
            <w:tcW w:w="3312" w:type="dxa"/>
          </w:tcPr>
          <w:p w14:paraId="57B55739" w14:textId="77777777" w:rsidR="001E3ABD" w:rsidRDefault="00000000">
            <w:r>
              <w:t>992BB48B4BD943677A95DEC218FFAAF8</w:t>
            </w:r>
          </w:p>
        </w:tc>
        <w:tc>
          <w:tcPr>
            <w:tcW w:w="3312" w:type="dxa"/>
          </w:tcPr>
          <w:p w14:paraId="62DFF7D4" w14:textId="77777777" w:rsidR="001E3ABD" w:rsidRDefault="00000000">
            <w:r>
              <w:t>MD5(name), sau đó đảo 8 byte cuối lên trước.</w:t>
            </w:r>
          </w:p>
        </w:tc>
      </w:tr>
      <w:tr w:rsidR="001E3ABD" w14:paraId="02696E41" w14:textId="77777777">
        <w:trPr>
          <w:jc w:val="center"/>
        </w:trPr>
        <w:tc>
          <w:tcPr>
            <w:tcW w:w="3312" w:type="dxa"/>
          </w:tcPr>
          <w:p w14:paraId="5E7DF30E" w14:textId="77777777" w:rsidR="001E3ABD" w:rsidRDefault="00000000">
            <w:r>
              <w:t>Friday</w:t>
            </w:r>
          </w:p>
        </w:tc>
        <w:tc>
          <w:tcPr>
            <w:tcW w:w="3312" w:type="dxa"/>
          </w:tcPr>
          <w:p w14:paraId="20E25474" w14:textId="77777777" w:rsidR="001E3ABD" w:rsidRDefault="00000000">
            <w:r>
              <w:t>0E4A0340-0400-0400-1229-03E9</w:t>
            </w:r>
          </w:p>
        </w:tc>
        <w:tc>
          <w:tcPr>
            <w:tcW w:w="3312" w:type="dxa"/>
          </w:tcPr>
          <w:p w14:paraId="25CE9CFD" w14:textId="77777777" w:rsidR="001E3ABD" w:rsidRDefault="00000000">
            <w:r>
              <w:t>Checksum kiểu Adler rút gọn + hậu tố hard-code.</w:t>
            </w:r>
          </w:p>
        </w:tc>
      </w:tr>
      <w:tr w:rsidR="001E3ABD" w14:paraId="5B406F5D" w14:textId="77777777">
        <w:trPr>
          <w:jc w:val="center"/>
        </w:trPr>
        <w:tc>
          <w:tcPr>
            <w:tcW w:w="3312" w:type="dxa"/>
          </w:tcPr>
          <w:p w14:paraId="21B76D03" w14:textId="77777777" w:rsidR="001E3ABD" w:rsidRDefault="00000000">
            <w:r>
              <w:t>Saturday</w:t>
            </w:r>
          </w:p>
        </w:tc>
        <w:tc>
          <w:tcPr>
            <w:tcW w:w="3312" w:type="dxa"/>
          </w:tcPr>
          <w:p w14:paraId="14DDC4D1" w14:textId="77777777" w:rsidR="001E3ABD" w:rsidRDefault="00000000">
            <w:r>
              <w:t>Không hợp lệ với TestUser</w:t>
            </w:r>
          </w:p>
        </w:tc>
        <w:tc>
          <w:tcPr>
            <w:tcW w:w="3312" w:type="dxa"/>
          </w:tcPr>
          <w:p w14:paraId="1AD43D4D" w14:textId="77777777" w:rsidR="001E3ABD" w:rsidRDefault="00000000">
            <w:r>
              <w:t>Name dài 8 ký tự, trong khi Saturday yêu cầu tối thiểu 13 ký tự.</w:t>
            </w:r>
          </w:p>
        </w:tc>
      </w:tr>
      <w:tr w:rsidR="001E3ABD" w14:paraId="6DC45491" w14:textId="77777777">
        <w:trPr>
          <w:jc w:val="center"/>
        </w:trPr>
        <w:tc>
          <w:tcPr>
            <w:tcW w:w="3312" w:type="dxa"/>
          </w:tcPr>
          <w:p w14:paraId="51FD2C0F" w14:textId="77777777" w:rsidR="001E3ABD" w:rsidRDefault="00000000">
            <w:r>
              <w:t>Sunday</w:t>
            </w:r>
          </w:p>
        </w:tc>
        <w:tc>
          <w:tcPr>
            <w:tcW w:w="3312" w:type="dxa"/>
          </w:tcPr>
          <w:p w14:paraId="78901D27" w14:textId="77777777" w:rsidR="001E3ABD" w:rsidRDefault="00000000">
            <w:r>
              <w:t>A10-57617274-686F67</w:t>
            </w:r>
          </w:p>
        </w:tc>
        <w:tc>
          <w:tcPr>
            <w:tcW w:w="3312" w:type="dxa"/>
          </w:tcPr>
          <w:p w14:paraId="4BBB5BFA" w14:textId="77777777" w:rsidR="001E3ABD" w:rsidRDefault="00000000">
            <w:r>
              <w:t>Serial hard-code, không phụ thuộc username.</w:t>
            </w:r>
          </w:p>
        </w:tc>
      </w:tr>
    </w:tbl>
    <w:p w14:paraId="1FED3B35" w14:textId="77777777" w:rsidR="001E3ABD" w:rsidRDefault="00000000">
      <w:r>
        <w:t>Theo yêu cầu “nếu Sunday”, serial chính cần dùng cho Name = TestUser là:</w:t>
      </w:r>
    </w:p>
    <w:p w14:paraId="6B0535E5" w14:textId="77777777" w:rsidR="001E3ABD" w:rsidRDefault="00000000">
      <w:pPr>
        <w:shd w:val="clear" w:color="auto" w:fill="F2F2F2"/>
        <w:spacing w:before="60" w:after="120"/>
      </w:pPr>
      <w:r>
        <w:rPr>
          <w:rFonts w:ascii="Courier New" w:eastAsia="Courier New" w:hAnsi="Courier New"/>
          <w:sz w:val="18"/>
        </w:rPr>
        <w:t>Name   = TestUser</w:t>
      </w:r>
      <w:r>
        <w:rPr>
          <w:rFonts w:ascii="Courier New" w:eastAsia="Courier New" w:hAnsi="Courier New"/>
          <w:sz w:val="18"/>
        </w:rPr>
        <w:br/>
        <w:t>Day    = Sunday</w:t>
      </w:r>
      <w:r>
        <w:rPr>
          <w:rFonts w:ascii="Courier New" w:eastAsia="Courier New" w:hAnsi="Courier New"/>
          <w:sz w:val="18"/>
        </w:rPr>
        <w:br/>
        <w:t>Serial = A10-57617274-686F67</w:t>
      </w:r>
    </w:p>
    <w:p w14:paraId="41F183A2" w14:textId="77777777" w:rsidR="001E3ABD" w:rsidRDefault="00000000">
      <w:r>
        <w:t>Saturday trong ví dụ TestUser không sinh serial vì TestUser chỉ dài 8 ký tự, trong khi source kiểm tra nếu name ngắn hơn 13 ký tự thì trả lỗi riêng cho Saturday.</w:t>
      </w:r>
    </w:p>
    <w:p w14:paraId="6953B7FD" w14:textId="77777777" w:rsidR="001E3ABD" w:rsidRDefault="00000000">
      <w:pPr>
        <w:pStyle w:val="Heading1"/>
      </w:pPr>
      <w:r>
        <w:t>6. Các file Python đã viết lại</w:t>
      </w:r>
    </w:p>
    <w:p w14:paraId="4BC65274" w14:textId="77777777" w:rsidR="001E3ABD" w:rsidRDefault="00000000">
      <w:r>
        <w:t>Bốn file Python được tách theo từng bài để dễ nộp và dễ chạy kiểm thử:</w:t>
      </w:r>
    </w:p>
    <w:tbl>
      <w:tblPr>
        <w:tblStyle w:val="TableGrid"/>
        <w:tblW w:w="0" w:type="auto"/>
        <w:tblLook w:val="04A0" w:firstRow="1" w:lastRow="0" w:firstColumn="1" w:lastColumn="0" w:noHBand="0" w:noVBand="1"/>
      </w:tblPr>
      <w:tblGrid>
        <w:gridCol w:w="3312"/>
        <w:gridCol w:w="3312"/>
        <w:gridCol w:w="3312"/>
      </w:tblGrid>
      <w:tr w:rsidR="001E3ABD" w14:paraId="47AA0B7E" w14:textId="77777777">
        <w:tc>
          <w:tcPr>
            <w:tcW w:w="3312" w:type="dxa"/>
            <w:shd w:val="clear" w:color="auto" w:fill="D9EAF7"/>
          </w:tcPr>
          <w:p w14:paraId="12561B6A" w14:textId="77777777" w:rsidR="001E3ABD" w:rsidRDefault="00000000">
            <w:r>
              <w:rPr>
                <w:b/>
              </w:rPr>
              <w:t>File</w:t>
            </w:r>
          </w:p>
        </w:tc>
        <w:tc>
          <w:tcPr>
            <w:tcW w:w="3312" w:type="dxa"/>
            <w:shd w:val="clear" w:color="auto" w:fill="D9EAF7"/>
          </w:tcPr>
          <w:p w14:paraId="0C665ADF" w14:textId="77777777" w:rsidR="001E3ABD" w:rsidRDefault="00000000">
            <w:r>
              <w:rPr>
                <w:b/>
              </w:rPr>
              <w:t>Cách chạy nhanh</w:t>
            </w:r>
          </w:p>
        </w:tc>
        <w:tc>
          <w:tcPr>
            <w:tcW w:w="3312" w:type="dxa"/>
            <w:shd w:val="clear" w:color="auto" w:fill="D9EAF7"/>
          </w:tcPr>
          <w:p w14:paraId="4DB8DAAD" w14:textId="77777777" w:rsidR="001E3ABD" w:rsidRDefault="00000000">
            <w:r>
              <w:rPr>
                <w:b/>
              </w:rPr>
              <w:t>Kết quả mặc định</w:t>
            </w:r>
          </w:p>
        </w:tc>
      </w:tr>
      <w:tr w:rsidR="001E3ABD" w14:paraId="72DA5000" w14:textId="77777777">
        <w:tc>
          <w:tcPr>
            <w:tcW w:w="3312" w:type="dxa"/>
          </w:tcPr>
          <w:p w14:paraId="6187C926" w14:textId="77777777" w:rsidR="001E3ABD" w:rsidRDefault="00000000">
            <w:r>
              <w:t>bai1_keygen_testuser.py</w:t>
            </w:r>
          </w:p>
        </w:tc>
        <w:tc>
          <w:tcPr>
            <w:tcW w:w="3312" w:type="dxa"/>
          </w:tcPr>
          <w:p w14:paraId="313C919E" w14:textId="77777777" w:rsidR="001E3ABD" w:rsidRDefault="00000000">
            <w:r>
              <w:t>python bai1_keygen_testuser.py</w:t>
            </w:r>
          </w:p>
        </w:tc>
        <w:tc>
          <w:tcPr>
            <w:tcW w:w="3312" w:type="dxa"/>
          </w:tcPr>
          <w:p w14:paraId="7BAB39EE" w14:textId="77777777" w:rsidR="001E3ABD" w:rsidRDefault="00000000">
            <w:r>
              <w:t>CB1F4C38-9B503AE0-55502024-5D58D6D8</w:t>
            </w:r>
          </w:p>
        </w:tc>
      </w:tr>
      <w:tr w:rsidR="001E3ABD" w14:paraId="06E904AB" w14:textId="77777777">
        <w:tc>
          <w:tcPr>
            <w:tcW w:w="3312" w:type="dxa"/>
          </w:tcPr>
          <w:p w14:paraId="3C3C099C" w14:textId="77777777" w:rsidR="001E3ABD" w:rsidRDefault="00000000">
            <w:r>
              <w:t>bai2_keygen_testuser.py</w:t>
            </w:r>
          </w:p>
        </w:tc>
        <w:tc>
          <w:tcPr>
            <w:tcW w:w="3312" w:type="dxa"/>
          </w:tcPr>
          <w:p w14:paraId="66497804" w14:textId="77777777" w:rsidR="001E3ABD" w:rsidRDefault="00000000">
            <w:r>
              <w:t>python bai2_keygen_testuser.py</w:t>
            </w:r>
          </w:p>
        </w:tc>
        <w:tc>
          <w:tcPr>
            <w:tcW w:w="3312" w:type="dxa"/>
          </w:tcPr>
          <w:p w14:paraId="2B8E2332" w14:textId="77777777" w:rsidR="001E3ABD" w:rsidRDefault="00000000">
            <w:r>
              <w:t>2K858325133281371L29</w:t>
            </w:r>
          </w:p>
        </w:tc>
      </w:tr>
      <w:tr w:rsidR="001E3ABD" w14:paraId="6F8EDC97" w14:textId="77777777">
        <w:tc>
          <w:tcPr>
            <w:tcW w:w="3312" w:type="dxa"/>
          </w:tcPr>
          <w:p w14:paraId="3464BCE2" w14:textId="77777777" w:rsidR="001E3ABD" w:rsidRDefault="00000000">
            <w:r>
              <w:t>bai3_keygen_testuser.py</w:t>
            </w:r>
          </w:p>
        </w:tc>
        <w:tc>
          <w:tcPr>
            <w:tcW w:w="3312" w:type="dxa"/>
          </w:tcPr>
          <w:p w14:paraId="17AEFCC0" w14:textId="77777777" w:rsidR="001E3ABD" w:rsidRDefault="00000000">
            <w:r>
              <w:t>python bai3_keygen_testuser.py</w:t>
            </w:r>
          </w:p>
        </w:tc>
        <w:tc>
          <w:tcPr>
            <w:tcW w:w="3312" w:type="dxa"/>
          </w:tcPr>
          <w:p w14:paraId="2F2312A4" w14:textId="77777777" w:rsidR="001E3ABD" w:rsidRDefault="00000000">
            <w:r>
              <w:t>itz7hW5C</w:t>
            </w:r>
          </w:p>
        </w:tc>
      </w:tr>
      <w:tr w:rsidR="001E3ABD" w14:paraId="1F8B2C1B" w14:textId="77777777">
        <w:tc>
          <w:tcPr>
            <w:tcW w:w="3312" w:type="dxa"/>
          </w:tcPr>
          <w:p w14:paraId="56B183D7" w14:textId="77777777" w:rsidR="001E3ABD" w:rsidRDefault="00000000">
            <w:r>
              <w:t>bai4_keygen_testuser.py</w:t>
            </w:r>
          </w:p>
        </w:tc>
        <w:tc>
          <w:tcPr>
            <w:tcW w:w="3312" w:type="dxa"/>
          </w:tcPr>
          <w:p w14:paraId="731BBA06" w14:textId="77777777" w:rsidR="001E3ABD" w:rsidRDefault="00000000">
            <w:r>
              <w:t>python bai4_keygen_testuser.py --day sunday</w:t>
            </w:r>
          </w:p>
        </w:tc>
        <w:tc>
          <w:tcPr>
            <w:tcW w:w="3312" w:type="dxa"/>
          </w:tcPr>
          <w:p w14:paraId="09BC801A" w14:textId="77777777" w:rsidR="001E3ABD" w:rsidRDefault="00000000">
            <w:r>
              <w:t>A10-57617274-686F67</w:t>
            </w:r>
          </w:p>
        </w:tc>
      </w:tr>
    </w:tbl>
    <w:p w14:paraId="3927C64D" w14:textId="77777777" w:rsidR="001E3ABD" w:rsidRDefault="00000000">
      <w:r>
        <w:t>Có thể chạy riêng Bài 4 với --all để xem tất cả mode ngày trong tuần:</w:t>
      </w:r>
    </w:p>
    <w:p w14:paraId="45EF3E2E" w14:textId="77777777" w:rsidR="001E3ABD" w:rsidRDefault="00000000">
      <w:pPr>
        <w:shd w:val="clear" w:color="auto" w:fill="F2F2F2"/>
        <w:spacing w:before="60" w:after="120"/>
      </w:pPr>
      <w:r>
        <w:rPr>
          <w:rFonts w:ascii="Courier New" w:eastAsia="Courier New" w:hAnsi="Courier New"/>
          <w:sz w:val="18"/>
        </w:rPr>
        <w:lastRenderedPageBreak/>
        <w:t>python bai4_keygen_testuser.py TestUser --all</w:t>
      </w:r>
    </w:p>
    <w:p w14:paraId="2EB6F928" w14:textId="37496683" w:rsidR="001E3ABD" w:rsidRDefault="001E3ABD"/>
    <w:sectPr w:rsidR="001E3AB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2FF8" w14:textId="77777777" w:rsidR="00A661FF" w:rsidRDefault="00A661FF">
      <w:pPr>
        <w:spacing w:after="0" w:line="240" w:lineRule="auto"/>
      </w:pPr>
      <w:r>
        <w:separator/>
      </w:r>
    </w:p>
  </w:endnote>
  <w:endnote w:type="continuationSeparator" w:id="0">
    <w:p w14:paraId="26DAAFE7" w14:textId="77777777" w:rsidR="00A661FF" w:rsidRDefault="00A6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97F2" w14:textId="77777777" w:rsidR="001E3ABD" w:rsidRDefault="00000000">
    <w:pPr>
      <w:pStyle w:val="Footer"/>
      <w:jc w:val="center"/>
    </w:pPr>
    <w:r>
      <w:t xml:space="preserve">Báo </w:t>
    </w:r>
    <w:proofErr w:type="spellStart"/>
    <w:r>
      <w:t>cáo</w:t>
    </w:r>
    <w:proofErr w:type="spellEnd"/>
    <w:r>
      <w:t xml:space="preserve"> </w:t>
    </w:r>
    <w:proofErr w:type="spellStart"/>
    <w:r>
      <w:t>tổng</w:t>
    </w:r>
    <w:proofErr w:type="spellEnd"/>
    <w:r>
      <w:t xml:space="preserve"> </w:t>
    </w:r>
    <w:proofErr w:type="spellStart"/>
    <w:r>
      <w:t>hợp</w:t>
    </w:r>
    <w:proofErr w:type="spellEnd"/>
    <w:r>
      <w:t xml:space="preserve"> keygen - </w:t>
    </w:r>
    <w:proofErr w:type="spellStart"/>
    <w:r>
      <w:t>chỉ</w:t>
    </w:r>
    <w:proofErr w:type="spellEnd"/>
    <w:r>
      <w:t xml:space="preserve"> </w:t>
    </w:r>
    <w:proofErr w:type="spellStart"/>
    <w:r>
      <w:t>dùng</w:t>
    </w:r>
    <w:proofErr w:type="spellEnd"/>
    <w:r>
      <w:t xml:space="preserve"> </w:t>
    </w:r>
    <w:proofErr w:type="spellStart"/>
    <w:r>
      <w:t>cho</w:t>
    </w:r>
    <w:proofErr w:type="spellEnd"/>
    <w:r>
      <w:t xml:space="preserve"> </w:t>
    </w:r>
    <w:proofErr w:type="spellStart"/>
    <w:r>
      <w:t>bài</w:t>
    </w:r>
    <w:proofErr w:type="spellEnd"/>
    <w:r>
      <w:t xml:space="preserve"> lab/</w:t>
    </w:r>
    <w:proofErr w:type="spellStart"/>
    <w:r>
      <w:t>crackme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ABAD" w14:textId="77777777" w:rsidR="00A661FF" w:rsidRDefault="00A661FF">
      <w:pPr>
        <w:spacing w:after="0" w:line="240" w:lineRule="auto"/>
      </w:pPr>
      <w:r>
        <w:separator/>
      </w:r>
    </w:p>
  </w:footnote>
  <w:footnote w:type="continuationSeparator" w:id="0">
    <w:p w14:paraId="26E5935A" w14:textId="77777777" w:rsidR="00A661FF" w:rsidRDefault="00A6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550722">
    <w:abstractNumId w:val="8"/>
  </w:num>
  <w:num w:numId="2" w16cid:durableId="1937597795">
    <w:abstractNumId w:val="6"/>
  </w:num>
  <w:num w:numId="3" w16cid:durableId="1396590767">
    <w:abstractNumId w:val="5"/>
  </w:num>
  <w:num w:numId="4" w16cid:durableId="990712222">
    <w:abstractNumId w:val="4"/>
  </w:num>
  <w:num w:numId="5" w16cid:durableId="68309712">
    <w:abstractNumId w:val="7"/>
  </w:num>
  <w:num w:numId="6" w16cid:durableId="1864660490">
    <w:abstractNumId w:val="3"/>
  </w:num>
  <w:num w:numId="7" w16cid:durableId="1818523000">
    <w:abstractNumId w:val="2"/>
  </w:num>
  <w:num w:numId="8" w16cid:durableId="214588349">
    <w:abstractNumId w:val="1"/>
  </w:num>
  <w:num w:numId="9" w16cid:durableId="87662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ABD"/>
    <w:rsid w:val="0029639D"/>
    <w:rsid w:val="00326F90"/>
    <w:rsid w:val="00A119B3"/>
    <w:rsid w:val="00A661FF"/>
    <w:rsid w:val="00AA1D8D"/>
    <w:rsid w:val="00B47730"/>
    <w:rsid w:val="00CB0664"/>
    <w:rsid w:val="00E41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1CCCF"/>
  <w14:defaultImageDpi w14:val="300"/>
  <w15:docId w15:val="{AE814C4E-2230-4B0C-B843-C86D0C78B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Đỗ</cp:lastModifiedBy>
  <cp:revision>2</cp:revision>
  <dcterms:created xsi:type="dcterms:W3CDTF">2013-12-23T23:15:00Z</dcterms:created>
  <dcterms:modified xsi:type="dcterms:W3CDTF">2026-05-17T15:03:00Z</dcterms:modified>
  <cp:category/>
</cp:coreProperties>
</file>