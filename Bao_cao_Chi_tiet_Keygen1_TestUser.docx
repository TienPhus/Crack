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BÁO CÁO KEYGEN 1 - KEYGENME1</w:t>
      </w:r>
    </w:p>
    <w:p>
      <w:pPr>
        <w:jc w:val="center"/>
      </w:pPr>
      <w:r>
        <w:rPr>
          <w:i/>
          <w:sz w:val="22"/>
        </w:rPr>
        <w:t>Báo cáo phân tích thuật toán keygen - Name minh họa: TestUser</w:t>
      </w:r>
    </w:p>
    <w:p>
      <w:pPr>
        <w:pStyle w:val="Heading1"/>
      </w:pPr>
      <w:r>
        <w:t>1. Tổng quan bài phân tích</w:t>
      </w:r>
    </w:p>
    <w:p>
      <w:r>
        <w:t>Báo cáo này trình bày quá trình phân tích KeygenMe1 theo hướng bài tập crackme/keygen trong môi trường học tập. Mục tiêu là xác định vị trí đọc dữ liệu từ giao diện, tìm hàm kiểm tra serial, suy luận thuật toán sinh serial hợp lệ, sau đó viết lại thuật toán bằng Python để kiểm chứng với name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Name dùng để minh họa</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Nguồn phân tích</w:t>
            </w:r>
          </w:p>
        </w:tc>
        <w:tc>
          <w:tcPr>
            <w:tcW w:type="dxa" w:w="4968"/>
          </w:tcPr>
          <w:p>
            <w:r/>
            <w:r>
              <w:rPr>
                <w:rFonts w:ascii="Times New Roman" w:hAnsi="Times New Roman" w:eastAsia="Times New Roman"/>
                <w:b w:val="0"/>
                <w:sz w:val="22"/>
              </w:rPr>
              <w:t>keygen1.txt, Solution.txt, Keygen.asm</w:t>
            </w:r>
          </w:p>
        </w:tc>
      </w:tr>
      <w:tr>
        <w:tc>
          <w:tcPr>
            <w:tcW w:type="dxa" w:w="4968"/>
          </w:tcPr>
          <w:p>
            <w:r/>
            <w:r>
              <w:rPr>
                <w:rFonts w:ascii="Times New Roman" w:hAnsi="Times New Roman" w:eastAsia="Times New Roman"/>
                <w:b/>
                <w:sz w:val="22"/>
              </w:rPr>
              <w:t>Công cụ/kiến thức sử dụng</w:t>
            </w:r>
          </w:p>
        </w:tc>
        <w:tc>
          <w:tcPr>
            <w:tcW w:type="dxa" w:w="4968"/>
          </w:tcPr>
          <w:p>
            <w:r/>
            <w:r>
              <w:rPr>
                <w:rFonts w:ascii="Times New Roman" w:hAnsi="Times New Roman" w:eastAsia="Times New Roman"/>
                <w:b w:val="0"/>
                <w:sz w:val="22"/>
              </w:rPr>
              <w:t>OllyDbg/x32dbg, đọc ASM x86, phân tích API Win32, Python</w:t>
            </w:r>
          </w:p>
        </w:tc>
      </w:tr>
      <w:tr>
        <w:tc>
          <w:tcPr>
            <w:tcW w:type="dxa" w:w="4968"/>
          </w:tcPr>
          <w:p>
            <w:r/>
            <w:r>
              <w:rPr>
                <w:rFonts w:ascii="Times New Roman" w:hAnsi="Times New Roman" w:eastAsia="Times New Roman"/>
                <w:b/>
                <w:sz w:val="22"/>
              </w:rPr>
              <w:t>Đầu ra cần có</w:t>
            </w:r>
          </w:p>
        </w:tc>
        <w:tc>
          <w:tcPr>
            <w:tcW w:type="dxa" w:w="4968"/>
          </w:tcPr>
          <w:p>
            <w:r/>
            <w:r>
              <w:rPr>
                <w:rFonts w:ascii="Times New Roman" w:hAnsi="Times New Roman" w:eastAsia="Times New Roman"/>
                <w:b w:val="0"/>
                <w:sz w:val="22"/>
              </w:rPr>
              <w:t>Đoạn code chính, thuật toán, serial mẫu, file Python keygen</w:t>
            </w:r>
          </w:p>
        </w:tc>
      </w:tr>
    </w:tbl>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eastAsia="Times New Roman"/>
                <w:b/>
                <w:sz w:val="22"/>
              </w:rPr>
              <w:t>Phạm vi sử dụng</w:t>
            </w:r>
          </w:p>
        </w:tc>
      </w:tr>
      <w:tr>
        <w:tc>
          <w:tcPr>
            <w:tcW w:type="dxa" w:w="9936"/>
            <w:shd w:fill="EAF2F8"/>
          </w:tcPr>
          <w:p>
            <w:r/>
            <w:r>
              <w:rPr>
                <w:rFonts w:ascii="Times New Roman" w:hAnsi="Times New Roman" w:eastAsia="Times New Roman"/>
                <w:b w:val="0"/>
                <w:sz w:val="22"/>
              </w:rPr>
              <w:t>Nội dung chỉ phục vụ bài tập crackme/lab. Không áp dụng cho phần mềm thương mại hoặc hệ thống không được phép phân tích.</w:t>
            </w:r>
          </w:p>
        </w:tc>
      </w:tr>
    </w:tbl>
    <w:p>
      <w:pPr>
        <w:pStyle w:val="Heading1"/>
      </w:pPr>
      <w:r>
        <w:t>2. Xác định luồng xử lý và đoạn code quan trọng</w:t>
      </w:r>
    </w:p>
    <w:p>
      <w:r>
        <w:t>Luồng chính của chương trình bắt đầu bằng GetModuleHandleA để lấy handle module, sau đó gọi DialogBoxParamA để tạo hộp thoại. DlgProc được đặt tại địa chỉ 0040102B. Khi người dùng bấm nút Check, chương trình đi vào nhánh WM_COMMAND và gọi hàm kiểm tra tại 0040119F.</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0040103B  MOV EAX,DWORD PTR [EBP+10]</w:t>
            </w:r>
            <w:r>
              <w:br/>
            </w:r>
            <w:r>
              <w:rPr>
                <w:rFonts w:ascii="Consolas" w:hAnsi="Consolas" w:eastAsia="Consolas"/>
                <w:sz w:val="18"/>
              </w:rPr>
              <w:t>0040103E  CMP EAX,3F0          ; nút Check</w:t>
            </w:r>
            <w:r>
              <w:br/>
            </w:r>
            <w:r>
              <w:rPr>
                <w:rFonts w:ascii="Consolas" w:hAnsi="Consolas" w:eastAsia="Consolas"/>
                <w:sz w:val="18"/>
              </w:rPr>
              <w:t>00401043  JNZ 0040109E</w:t>
            </w:r>
            <w:r>
              <w:br/>
            </w:r>
            <w:r>
              <w:rPr>
                <w:rFonts w:ascii="Consolas" w:hAnsi="Consolas" w:eastAsia="Consolas"/>
                <w:sz w:val="18"/>
              </w:rPr>
              <w:t>00401045  PUSH DWORD PTR [EBP+8]</w:t>
            </w:r>
            <w:r>
              <w:br/>
            </w:r>
            <w:r>
              <w:rPr>
                <w:rFonts w:ascii="Consolas" w:hAnsi="Consolas" w:eastAsia="Consolas"/>
                <w:sz w:val="18"/>
              </w:rPr>
              <w:t>00401048  CALL 0040119F        ; hàm kiểm tra Name/Serial</w:t>
            </w:r>
            <w:r>
              <w:br/>
            </w:r>
            <w:r>
              <w:rPr>
                <w:rFonts w:ascii="Consolas" w:hAnsi="Consolas" w:eastAsia="Consolas"/>
                <w:sz w:val="18"/>
              </w:rPr>
              <w:t>0040104D  OR EAX,EAX</w:t>
            </w:r>
            <w:r>
              <w:br/>
            </w:r>
            <w:r>
              <w:rPr>
                <w:rFonts w:ascii="Consolas" w:hAnsi="Consolas" w:eastAsia="Consolas"/>
                <w:sz w:val="18"/>
              </w:rPr>
              <w:t>0040104F  JE 00401199</w:t>
            </w:r>
            <w:r>
              <w:br/>
            </w:r>
          </w:p>
        </w:tc>
      </w:tr>
    </w:tbl>
    <w:p>
      <w:r>
        <w:t>Trong hàm 0040119F, chương trình đọc Name từ control ID 3EE bằng GetDlgItemTextA. Giá trị trả về của API là độ dài chuỗi Name. Chương trình chỉ chấp nhận Name có độ dài từ 4 đến 32 ký tự.</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004011A2  PUSH 100</w:t>
            </w:r>
            <w:r>
              <w:br/>
            </w:r>
            <w:r>
              <w:rPr>
                <w:rFonts w:ascii="Consolas" w:hAnsi="Consolas" w:eastAsia="Consolas"/>
                <w:sz w:val="18"/>
              </w:rPr>
              <w:t>004011A7  PUSH 00404194        ; buffer Name</w:t>
            </w:r>
            <w:r>
              <w:br/>
            </w:r>
            <w:r>
              <w:rPr>
                <w:rFonts w:ascii="Consolas" w:hAnsi="Consolas" w:eastAsia="Consolas"/>
                <w:sz w:val="18"/>
              </w:rPr>
              <w:t>004011AC  PUSH 3EE             ; control Name</w:t>
            </w:r>
            <w:r>
              <w:br/>
            </w:r>
            <w:r>
              <w:rPr>
                <w:rFonts w:ascii="Consolas" w:hAnsi="Consolas" w:eastAsia="Consolas"/>
                <w:sz w:val="18"/>
              </w:rPr>
              <w:t>004011B4  CALL GetDlgItemTextA</w:t>
            </w:r>
            <w:r>
              <w:br/>
            </w:r>
            <w:r>
              <w:rPr>
                <w:rFonts w:ascii="Consolas" w:hAnsi="Consolas" w:eastAsia="Consolas"/>
                <w:sz w:val="18"/>
              </w:rPr>
              <w:t>004011B9  CMP EAX,20h          ; len &lt;= 32</w:t>
            </w:r>
            <w:r>
              <w:br/>
            </w:r>
            <w:r>
              <w:rPr>
                <w:rFonts w:ascii="Consolas" w:hAnsi="Consolas" w:eastAsia="Consolas"/>
                <w:sz w:val="18"/>
              </w:rPr>
              <w:t>004011C2  CMP EAX,04h          ; len &gt;= 4</w:t>
            </w:r>
            <w:r>
              <w:br/>
            </w:r>
          </w:p>
        </w:tc>
      </w:tr>
    </w:tbl>
    <w:p>
      <w:r>
        <w:t>Serial nhập vào được đọc từ control ID 3EF. Serial hợp lệ phải có độ dài đúng 0x23, tức 35 ký tự. Điều này khớp với format bốn nhóm 8 ký tự hex, ngăn cách bằng dấu gạch ngang.</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0040125C  PUSH 30h</w:t>
            </w:r>
            <w:r>
              <w:br/>
            </w:r>
            <w:r>
              <w:rPr>
                <w:rFonts w:ascii="Consolas" w:hAnsi="Consolas" w:eastAsia="Consolas"/>
                <w:sz w:val="18"/>
              </w:rPr>
              <w:t>0040125E  PUSH 00404294        ; buffer Serial</w:t>
            </w:r>
            <w:r>
              <w:br/>
            </w:r>
            <w:r>
              <w:rPr>
                <w:rFonts w:ascii="Consolas" w:hAnsi="Consolas" w:eastAsia="Consolas"/>
                <w:sz w:val="18"/>
              </w:rPr>
              <w:t>00401263  PUSH 3EF             ; control Serial</w:t>
            </w:r>
            <w:r>
              <w:br/>
            </w:r>
            <w:r>
              <w:rPr>
                <w:rFonts w:ascii="Consolas" w:hAnsi="Consolas" w:eastAsia="Consolas"/>
                <w:sz w:val="18"/>
              </w:rPr>
              <w:t>0040126B  CALL GetDlgItemTextA</w:t>
            </w:r>
            <w:r>
              <w:br/>
            </w:r>
            <w:r>
              <w:rPr>
                <w:rFonts w:ascii="Consolas" w:hAnsi="Consolas" w:eastAsia="Consolas"/>
                <w:sz w:val="18"/>
              </w:rPr>
              <w:t>00401270  CMP EAX,23h          ; serial dài đúng 35 ký tự</w:t>
            </w:r>
            <w:r>
              <w:br/>
            </w:r>
          </w:p>
        </w:tc>
      </w:tr>
    </w:tbl>
    <w:p>
      <w:pPr>
        <w:pStyle w:val="Heading1"/>
      </w:pPr>
      <w:r>
        <w:t>3. Giải thích thuật toán sinh serial</w:t>
      </w:r>
    </w:p>
    <w:p>
      <w:r>
        <w:t>Keygen1 sử dụng hai đầu vào: ComputerName và Name. ComputerName được lấy bằng GetComputerNameA tại hàm 0040132D, sau đó biến đổi thành Machine Code lưu tại địa chỉ 4042C4. Trong phần minh họa, ComputerName được giả định là LAPCUAPHU để thống nhất với bài trước.</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0040132D  PUSH 0040415C</w:t>
            </w:r>
            <w:r>
              <w:br/>
            </w:r>
            <w:r>
              <w:rPr>
                <w:rFonts w:ascii="Consolas" w:hAnsi="Consolas" w:eastAsia="Consolas"/>
                <w:sz w:val="18"/>
              </w:rPr>
              <w:t>00401332  PUSH 00404184        ; buffer ComputerName</w:t>
            </w:r>
            <w:r>
              <w:br/>
            </w:r>
            <w:r>
              <w:rPr>
                <w:rFonts w:ascii="Consolas" w:hAnsi="Consolas" w:eastAsia="Consolas"/>
                <w:sz w:val="18"/>
              </w:rPr>
              <w:t>00401337  CALL GetComputerNameA</w:t>
            </w:r>
            <w:r>
              <w:br/>
            </w:r>
            <w:r>
              <w:rPr>
                <w:rFonts w:ascii="Consolas" w:hAnsi="Consolas" w:eastAsia="Consolas"/>
                <w:sz w:val="18"/>
              </w:rPr>
              <w:t>...</w:t>
            </w:r>
            <w:r>
              <w:br/>
            </w:r>
            <w:r>
              <w:rPr>
                <w:rFonts w:ascii="Consolas" w:hAnsi="Consolas" w:eastAsia="Consolas"/>
                <w:sz w:val="18"/>
              </w:rPr>
              <w:t>00401369  BSWAP EBX</w:t>
            </w:r>
            <w:r>
              <w:br/>
            </w:r>
            <w:r>
              <w:rPr>
                <w:rFonts w:ascii="Consolas" w:hAnsi="Consolas" w:eastAsia="Consolas"/>
                <w:sz w:val="18"/>
              </w:rPr>
              <w:t>0040136B  ADD EBX,ECX</w:t>
            </w:r>
            <w:r>
              <w:br/>
            </w:r>
            <w:r>
              <w:rPr>
                <w:rFonts w:ascii="Consolas" w:hAnsi="Consolas" w:eastAsia="Consolas"/>
                <w:sz w:val="18"/>
              </w:rPr>
              <w:t>0040136D  MOV EAX,EBX          ; trả về Machine Code</w:t>
            </w:r>
            <w:r>
              <w:br/>
            </w:r>
          </w:p>
        </w:tc>
      </w:tr>
    </w:tbl>
    <w:p>
      <w:r>
        <w:t>Sau khi có Machine Code, chương trình duyệt từng ký tự trong Name. Mỗi vòng lấy WORD tại vị trí hiện tại, shift trái 8 bit, XOR với một phần của Machine Code, cộng/xor các hằng số, rồi cập nhật hai thanh ghi ECX và EDX. Điểm quan trọng là ESI chỉ tăng 1 byte nên mỗi vòng sử dụng cặp ký tự chồng lấn.</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BX  = WORD PTR [ESI]</w:t>
            </w:r>
            <w:r>
              <w:br/>
            </w:r>
            <w:r>
              <w:rPr>
                <w:rFonts w:ascii="Consolas" w:hAnsi="Consolas" w:eastAsia="Consolas"/>
                <w:sz w:val="18"/>
              </w:rPr>
              <w:t>EBX = EBX &lt;&lt; 8</w:t>
            </w:r>
            <w:r>
              <w:br/>
            </w:r>
            <w:r>
              <w:rPr>
                <w:rFonts w:ascii="Consolas" w:hAnsi="Consolas" w:eastAsia="Consolas"/>
                <w:sz w:val="18"/>
              </w:rPr>
              <w:t>EAX = MachineCode &amp; 0x00F8F800</w:t>
            </w:r>
            <w:r>
              <w:br/>
            </w:r>
            <w:r>
              <w:rPr>
                <w:rFonts w:ascii="Consolas" w:hAnsi="Consolas" w:eastAsia="Consolas"/>
                <w:sz w:val="18"/>
              </w:rPr>
              <w:t>EBX = EBX ^ EAX</w:t>
            </w:r>
            <w:r>
              <w:br/>
            </w:r>
            <w:r>
              <w:rPr>
                <w:rFonts w:ascii="Consolas" w:hAnsi="Consolas" w:eastAsia="Consolas"/>
                <w:sz w:val="18"/>
              </w:rPr>
              <w:t>EBX = EBX + 0x006C6F6C</w:t>
            </w:r>
            <w:r>
              <w:br/>
            </w:r>
            <w:r>
              <w:rPr>
                <w:rFonts w:ascii="Consolas" w:hAnsi="Consolas" w:eastAsia="Consolas"/>
                <w:sz w:val="18"/>
              </w:rPr>
              <w:t>EBX = EBX ^ 0x10101010</w:t>
            </w:r>
            <w:r>
              <w:br/>
            </w:r>
            <w:r>
              <w:rPr>
                <w:rFonts w:ascii="Consolas" w:hAnsi="Consolas" w:eastAsia="Consolas"/>
                <w:sz w:val="18"/>
              </w:rPr>
              <w:t>EDX = EDX + EBX</w:t>
            </w:r>
            <w:r>
              <w:br/>
            </w:r>
            <w:r>
              <w:rPr>
                <w:rFonts w:ascii="Consolas" w:hAnsi="Consolas" w:eastAsia="Consolas"/>
                <w:sz w:val="18"/>
              </w:rPr>
              <w:t>ECX = ((ECX + EBX - 0x002D3D2D) * 8) + EAX</w:t>
            </w:r>
            <w:r>
              <w:br/>
            </w:r>
            <w:r>
              <w:rPr>
                <w:rFonts w:ascii="Consolas" w:hAnsi="Consolas" w:eastAsia="Consolas"/>
                <w:sz w:val="18"/>
              </w:rPr>
              <w:t>ESI = ESI + 1</w:t>
            </w:r>
            <w:r>
              <w:br/>
            </w:r>
          </w:p>
        </w:tc>
      </w:tr>
    </w:tbl>
    <w:p>
      <w:r>
        <w:t>Sau vòng duyệt Name, chương trình tạo thêm hai giá trị EDI và ESI bằng 16 vòng biến đổi gồm cộng, BSWAP và rotate. Cuối cùng serial được tạo bởi wsprintfA với format %08X-%08X-%08X-%08X theo thứ tự ECX, EDX, EDI, ESI.</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for i in range(16):</w:t>
            </w:r>
            <w:r>
              <w:br/>
            </w:r>
            <w:r>
              <w:rPr>
                <w:rFonts w:ascii="Consolas" w:hAnsi="Consolas" w:eastAsia="Consolas"/>
                <w:sz w:val="18"/>
              </w:rPr>
              <w:t xml:space="preserve">    EDI = EDI + ECX</w:t>
            </w:r>
            <w:r>
              <w:br/>
            </w:r>
            <w:r>
              <w:rPr>
                <w:rFonts w:ascii="Consolas" w:hAnsi="Consolas" w:eastAsia="Consolas"/>
                <w:sz w:val="18"/>
              </w:rPr>
              <w:t xml:space="preserve">    ESI = ESI + EDX</w:t>
            </w:r>
            <w:r>
              <w:br/>
            </w:r>
            <w:r>
              <w:rPr>
                <w:rFonts w:ascii="Consolas" w:hAnsi="Consolas" w:eastAsia="Consolas"/>
                <w:sz w:val="18"/>
              </w:rPr>
              <w:t xml:space="preserve">    EDI = BSWAP(EDI)</w:t>
            </w:r>
            <w:r>
              <w:br/>
            </w:r>
            <w:r>
              <w:rPr>
                <w:rFonts w:ascii="Consolas" w:hAnsi="Consolas" w:eastAsia="Consolas"/>
                <w:sz w:val="18"/>
              </w:rPr>
              <w:t xml:space="preserve">    ESI = BSWAP(ESI)</w:t>
            </w:r>
            <w:r>
              <w:br/>
            </w:r>
            <w:r>
              <w:rPr>
                <w:rFonts w:ascii="Consolas" w:hAnsi="Consolas" w:eastAsia="Consolas"/>
                <w:sz w:val="18"/>
              </w:rPr>
              <w:t xml:space="preserve">    EDI = ROL(EDI, 16)</w:t>
            </w:r>
            <w:r>
              <w:br/>
            </w:r>
            <w:r>
              <w:rPr>
                <w:rFonts w:ascii="Consolas" w:hAnsi="Consolas" w:eastAsia="Consolas"/>
                <w:sz w:val="18"/>
              </w:rPr>
              <w:t xml:space="preserve">    ESI = ROR(ESI, 16)</w:t>
            </w:r>
            <w:r>
              <w:br/>
            </w:r>
            <w:r>
              <w:rPr>
                <w:rFonts w:ascii="Consolas" w:hAnsi="Consolas" w:eastAsia="Consolas"/>
                <w:sz w:val="18"/>
              </w:rPr>
            </w:r>
            <w:r>
              <w:br/>
            </w:r>
            <w:r>
              <w:rPr>
                <w:rFonts w:ascii="Consolas" w:hAnsi="Consolas" w:eastAsia="Consolas"/>
                <w:sz w:val="18"/>
              </w:rPr>
              <w:t>serial = "%08X-%08X-%08X-%08X" % (ECX, EDX, EDI, ESI)</w:t>
            </w:r>
            <w:r>
              <w:br/>
            </w:r>
          </w:p>
        </w:tc>
      </w:tr>
    </w:tbl>
    <w:p>
      <w:pPr>
        <w:pStyle w:val="Heading1"/>
      </w:pPr>
      <w:r>
        <w:t>4. Tính serial minh họa với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ComputerName</w:t>
            </w:r>
          </w:p>
        </w:tc>
        <w:tc>
          <w:tcPr>
            <w:tcW w:type="dxa" w:w="4968"/>
          </w:tcPr>
          <w:p>
            <w:r/>
            <w:r>
              <w:rPr>
                <w:rFonts w:ascii="Times New Roman" w:hAnsi="Times New Roman" w:eastAsia="Times New Roman"/>
                <w:b w:val="0"/>
                <w:sz w:val="22"/>
              </w:rPr>
              <w:t>LAPCUAPHU</w:t>
            </w:r>
          </w:p>
        </w:tc>
      </w:tr>
      <w:tr>
        <w:tc>
          <w:tcPr>
            <w:tcW w:type="dxa" w:w="4968"/>
          </w:tcPr>
          <w:p>
            <w:r/>
            <w:r>
              <w:rPr>
                <w:rFonts w:ascii="Times New Roman" w:hAnsi="Times New Roman" w:eastAsia="Times New Roman"/>
                <w:b/>
                <w:sz w:val="22"/>
              </w:rPr>
              <w:t>Name</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Machine Code sau khi tính từ ComputerName</w:t>
            </w:r>
          </w:p>
        </w:tc>
        <w:tc>
          <w:tcPr>
            <w:tcW w:type="dxa" w:w="4968"/>
          </w:tcPr>
          <w:p>
            <w:r/>
            <w:r>
              <w:rPr>
                <w:rFonts w:ascii="Times New Roman" w:hAnsi="Times New Roman" w:eastAsia="Times New Roman"/>
                <w:b w:val="0"/>
                <w:sz w:val="22"/>
              </w:rPr>
              <w:t>AF794A64</w:t>
            </w:r>
          </w:p>
        </w:tc>
      </w:tr>
      <w:tr>
        <w:tc>
          <w:tcPr>
            <w:tcW w:type="dxa" w:w="4968"/>
          </w:tcPr>
          <w:p>
            <w:r/>
            <w:r>
              <w:rPr>
                <w:rFonts w:ascii="Times New Roman" w:hAnsi="Times New Roman" w:eastAsia="Times New Roman"/>
                <w:b/>
                <w:sz w:val="22"/>
              </w:rPr>
              <w:t>Serial sinh ra</w:t>
            </w:r>
          </w:p>
        </w:tc>
        <w:tc>
          <w:tcPr>
            <w:tcW w:type="dxa" w:w="4968"/>
          </w:tcPr>
          <w:p>
            <w:r/>
            <w:r>
              <w:rPr>
                <w:rFonts w:ascii="Times New Roman" w:hAnsi="Times New Roman" w:eastAsia="Times New Roman"/>
                <w:b w:val="0"/>
                <w:sz w:val="22"/>
              </w:rPr>
              <w:t>CB1F4C38-9B503AE0-55502024-5D58D6D8</w:t>
            </w:r>
          </w:p>
        </w:tc>
      </w:tr>
    </w:tbl>
    <w:p>
      <w:r>
        <w:t>Kết quả trên có thể nhập vào crackme với Name = TestUser và máy có ComputerName tương ứng LAPCUAPHU. Nếu ComputerName khác, serial của Keygen1 sẽ thay đổi vì thuật toán có sử dụng Machine Code.</w:t>
      </w:r>
    </w:p>
    <w:p>
      <w:pPr>
        <w:pStyle w:val="Heading1"/>
      </w:pPr>
      <w:r>
        <w:t>5. Code Python keygen</w:t>
      </w:r>
    </w:p>
    <w:p>
      <w:r>
        <w:t>File Python đi kèm là keygen1_python_detailed_testuser.py. Code mô phỏng đầy đủ các phép toán 32-bit như trong x86, bao gồm bswap, rol, ror và mask 0xFFFFFFFF sau các phép cộng/shift.</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def generate_serial(name: str, computer_name: str = "LAPCUAPHU") -&gt; str:</w:t>
            </w:r>
            <w:r>
              <w:br/>
            </w:r>
            <w:r>
              <w:rPr>
                <w:rFonts w:ascii="Consolas" w:hAnsi="Consolas" w:eastAsia="Consolas"/>
                <w:sz w:val="18"/>
              </w:rPr>
              <w:t xml:space="preserve">    machine_code = computer_hash(computer_name)</w:t>
            </w:r>
            <w:r>
              <w:br/>
            </w:r>
            <w:r>
              <w:rPr>
                <w:rFonts w:ascii="Consolas" w:hAnsi="Consolas" w:eastAsia="Consolas"/>
                <w:sz w:val="18"/>
              </w:rPr>
              <w:t xml:space="preserve">    ecx, edx = 0x7FFF, 0</w:t>
            </w:r>
            <w:r>
              <w:br/>
            </w:r>
            <w:r>
              <w:rPr>
                <w:rFonts w:ascii="Consolas" w:hAnsi="Consolas" w:eastAsia="Consolas"/>
                <w:sz w:val="18"/>
              </w:rPr>
              <w:t xml:space="preserve">    data = name.encode("latin1") + b"\x00"</w:t>
            </w:r>
            <w:r>
              <w:br/>
            </w:r>
            <w:r>
              <w:rPr>
                <w:rFonts w:ascii="Consolas" w:hAnsi="Consolas" w:eastAsia="Consolas"/>
                <w:sz w:val="18"/>
              </w:rPr>
              <w:t xml:space="preserve">    for i in range(len(name)):</w:t>
            </w:r>
            <w:r>
              <w:br/>
            </w:r>
            <w:r>
              <w:rPr>
                <w:rFonts w:ascii="Consolas" w:hAnsi="Consolas" w:eastAsia="Consolas"/>
                <w:sz w:val="18"/>
              </w:rPr>
              <w:t xml:space="preserve">        ebx = data[i] | (data[i + 1] &lt;&lt; 8)</w:t>
            </w:r>
            <w:r>
              <w:br/>
            </w:r>
            <w:r>
              <w:rPr>
                <w:rFonts w:ascii="Consolas" w:hAnsi="Consolas" w:eastAsia="Consolas"/>
                <w:sz w:val="18"/>
              </w:rPr>
              <w:t xml:space="preserve">        ebx = (ebx &lt;&lt; 8) &amp; 0xFFFFFFFF</w:t>
            </w:r>
            <w:r>
              <w:br/>
            </w:r>
            <w:r>
              <w:rPr>
                <w:rFonts w:ascii="Consolas" w:hAnsi="Consolas" w:eastAsia="Consolas"/>
                <w:sz w:val="18"/>
              </w:rPr>
              <w:t xml:space="preserve">        eax = machine_code &amp; 0x00F8F800</w:t>
            </w:r>
            <w:r>
              <w:br/>
            </w:r>
            <w:r>
              <w:rPr>
                <w:rFonts w:ascii="Consolas" w:hAnsi="Consolas" w:eastAsia="Consolas"/>
                <w:sz w:val="18"/>
              </w:rPr>
              <w:t xml:space="preserve">        ebx = (ebx ^ eax) &amp; 0xFFFFFFFF</w:t>
            </w:r>
            <w:r>
              <w:br/>
            </w:r>
            <w:r>
              <w:rPr>
                <w:rFonts w:ascii="Consolas" w:hAnsi="Consolas" w:eastAsia="Consolas"/>
                <w:sz w:val="18"/>
              </w:rPr>
              <w:t xml:space="preserve">        ebx = (ebx + 0x006C6F6C) &amp; 0xFFFFFFFF</w:t>
            </w:r>
            <w:r>
              <w:br/>
            </w:r>
            <w:r>
              <w:rPr>
                <w:rFonts w:ascii="Consolas" w:hAnsi="Consolas" w:eastAsia="Consolas"/>
                <w:sz w:val="18"/>
              </w:rPr>
              <w:t xml:space="preserve">        ebx = (ebx ^ 0x10101010) &amp; 0xFFFFFFFF</w:t>
            </w:r>
            <w:r>
              <w:br/>
            </w:r>
            <w:r>
              <w:rPr>
                <w:rFonts w:ascii="Consolas" w:hAnsi="Consolas" w:eastAsia="Consolas"/>
                <w:sz w:val="18"/>
              </w:rPr>
              <w:t xml:space="preserve">        edx = (edx + ebx) &amp; 0xFFFFFFFF</w:t>
            </w:r>
            <w:r>
              <w:br/>
            </w:r>
            <w:r>
              <w:rPr>
                <w:rFonts w:ascii="Consolas" w:hAnsi="Consolas" w:eastAsia="Consolas"/>
                <w:sz w:val="18"/>
              </w:rPr>
              <w:t xml:space="preserve">        ecx = (((ecx + ebx - 0x002D3D2D) &amp; 0xFFFFFFFF) * 8 + eax) &amp; 0xFFFFFFFF</w:t>
            </w:r>
            <w:r>
              <w:br/>
            </w:r>
            <w:r>
              <w:rPr>
                <w:rFonts w:ascii="Consolas" w:hAnsi="Consolas" w:eastAsia="Consolas"/>
                <w:sz w:val="18"/>
              </w:rPr>
              <w:t xml:space="preserve">    edi = esi = 0</w:t>
            </w:r>
            <w:r>
              <w:br/>
            </w:r>
            <w:r>
              <w:rPr>
                <w:rFonts w:ascii="Consolas" w:hAnsi="Consolas" w:eastAsia="Consolas"/>
                <w:sz w:val="18"/>
              </w:rPr>
              <w:t xml:space="preserve">    for _ in range(16):</w:t>
            </w:r>
            <w:r>
              <w:br/>
            </w:r>
            <w:r>
              <w:rPr>
                <w:rFonts w:ascii="Consolas" w:hAnsi="Consolas" w:eastAsia="Consolas"/>
                <w:sz w:val="18"/>
              </w:rPr>
              <w:t xml:space="preserve">        edi = rol32(bswap32((edi + ecx) &amp; 0xFFFFFFFF), 16)</w:t>
            </w:r>
            <w:r>
              <w:br/>
            </w:r>
            <w:r>
              <w:rPr>
                <w:rFonts w:ascii="Consolas" w:hAnsi="Consolas" w:eastAsia="Consolas"/>
                <w:sz w:val="18"/>
              </w:rPr>
              <w:t xml:space="preserve">        esi = ror32(bswap32((esi + edx) &amp; 0xFFFFFFFF), 16)</w:t>
            </w:r>
            <w:r>
              <w:br/>
            </w:r>
            <w:r>
              <w:rPr>
                <w:rFonts w:ascii="Consolas" w:hAnsi="Consolas" w:eastAsia="Consolas"/>
                <w:sz w:val="18"/>
              </w:rPr>
              <w:t xml:space="preserve">    return f"{ecx:08X}-{edx:08X}-{edi:08X}-{esi:08X}"</w:t>
            </w:r>
            <w:r>
              <w:br/>
            </w:r>
          </w:p>
        </w:tc>
      </w:tr>
    </w:tbl>
    <w:p>
      <w:pPr>
        <w:pStyle w:val="Heading1"/>
      </w:pPr>
      <w:r>
        <w:t>6. Kết luận</w:t>
      </w:r>
    </w:p>
    <w:p>
      <w:r>
        <w:t>Keygen1 là bài có mức phụ thuộc môi trường vì serial dựa trên cả ComputerName và Name. Phần cốt lõi của bài là xác định được hàm 0040119F, hàm tính Machine Code 0040132D, hiểu cách chương trình dùng thanh ghi 32-bit và khôi phục format serial 35 ký tự.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