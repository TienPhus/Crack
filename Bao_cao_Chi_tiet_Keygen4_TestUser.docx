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BÁO CÁO PHÂN TÍCH KEYGEN4</w:t>
      </w:r>
    </w:p>
    <w:p>
      <w:pPr>
        <w:jc w:val="center"/>
      </w:pPr>
      <w:r>
        <w:rPr>
          <w:i/>
          <w:sz w:val="26"/>
        </w:rPr>
        <w:t>Phân tích thuật toán sinh serial theo từng ngày và viết lại keygen bằng Python</w:t>
      </w:r>
    </w:p>
    <w:p>
      <w:pPr>
        <w:jc w:val="center"/>
      </w:pPr>
      <w:r>
        <w:rPr>
          <w:sz w:val="24"/>
        </w:rPr>
        <w:t>Tên minh họa: TestUser</w:t>
      </w:r>
    </w:p>
    <w:p>
      <w:pPr>
        <w:jc w:val="center"/>
      </w:pPr>
      <w:r>
        <w:rPr>
          <w:sz w:val="24"/>
        </w:rPr>
        <w:t>Ngày kiểm thử chính: Sunday</w:t>
      </w:r>
    </w:p>
    <w:p>
      <w:pPr>
        <w:jc w:val="center"/>
      </w:pPr>
      <w:r>
        <w:rPr>
          <w:sz w:val="24"/>
        </w:rPr>
        <w:t>Serial Sunday: A10-57617274-686F67</w:t>
      </w:r>
    </w:p>
    <w:p>
      <w:pPr>
        <w:jc w:val="center"/>
      </w:pPr>
      <w:r>
        <w:rPr>
          <w:sz w:val="24"/>
        </w:rPr>
        <w:t>Nguồn phân tích: keygen4.txt, keygen.c, keygen.h, hash.c, hash.h</w:t>
      </w:r>
    </w:p>
    <w:p>
      <w:r>
        <w:br w:type="page"/>
      </w:r>
    </w:p>
    <w:p>
      <w:pPr>
        <w:pStyle w:val="Heading1"/>
      </w:pPr>
      <w:r>
        <w:t>1. Tóm tắt kết quả</w:t>
      </w:r>
    </w:p>
    <w:tbl>
      <w:tblPr>
        <w:tblW w:type="auto" w:w="0"/>
        <w:jc w:val="center"/>
        <w:tblLook w:firstColumn="1" w:firstRow="1" w:lastColumn="0" w:lastRow="0" w:noHBand="0" w:noVBand="1" w:val="04A0"/>
      </w:tblPr>
      <w:tblGrid>
        <w:gridCol w:w="10080"/>
      </w:tblGrid>
      <w:tr>
        <w:tc>
          <w:tcPr>
            <w:tcW w:type="dxa" w:w="10080"/>
            <w:shd w:fill="EAF2F8"/>
          </w:tcPr>
          <w:p>
            <w:r>
              <w:rPr>
                <w:rFonts w:ascii="Times New Roman" w:hAnsi="Times New Roman"/>
                <w:b/>
                <w:sz w:val="22"/>
              </w:rPr>
              <w:t xml:space="preserve">Kết luận chính: </w:t>
            </w:r>
            <w:r>
              <w:rPr>
                <w:rFonts w:ascii="Times New Roman" w:hAnsi="Times New Roman"/>
                <w:sz w:val="22"/>
              </w:rPr>
              <w:t>Keygen4 là crackme sinh serial theo ngày trong tuần. Hàm tổng keygen() kiểm tra độ dài name từ 4 đến 32 ký tự, sau đó dispatch sang 7 nhánh MONDAY đến SUNDAY. Với yêu cầu kiểm thử Sunday và name TestUser, serial hợp lệ là A10-57617274-686F67. Đây là chuỗi hard-code, không phụ thuộc vào name, miễn là name vẫn vượt qua điều kiện độ dài.</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Times New Roman" w:hAnsi="Times New Roman"/>
                <w:b/>
                <w:sz w:val="20"/>
              </w:rPr>
              <w:t>Thông tin</w:t>
            </w:r>
          </w:p>
        </w:tc>
        <w:tc>
          <w:tcPr>
            <w:tcW w:type="dxa" w:w="5040"/>
            <w:shd w:fill="D9EAF7"/>
            <w:vAlign w:val="center"/>
          </w:tcPr>
          <w:p>
            <w:r/>
            <w:r>
              <w:rPr>
                <w:rFonts w:ascii="Times New Roman" w:hAnsi="Times New Roman"/>
                <w:b/>
                <w:sz w:val="20"/>
              </w:rPr>
              <w:t>Giá trị</w:t>
            </w:r>
          </w:p>
        </w:tc>
      </w:tr>
      <w:tr>
        <w:tc>
          <w:tcPr>
            <w:tcW w:type="dxa" w:w="5040"/>
            <w:vAlign w:val="center"/>
          </w:tcPr>
          <w:p>
            <w:r/>
            <w:r>
              <w:rPr>
                <w:rFonts w:ascii="Times New Roman" w:hAnsi="Times New Roman"/>
                <w:b w:val="0"/>
                <w:sz w:val="20"/>
              </w:rPr>
              <w:t>Name dùng để minh họa</w:t>
            </w:r>
          </w:p>
        </w:tc>
        <w:tc>
          <w:tcPr>
            <w:tcW w:type="dxa" w:w="5040"/>
            <w:vAlign w:val="center"/>
          </w:tcPr>
          <w:p>
            <w:r/>
            <w:r>
              <w:rPr>
                <w:rFonts w:ascii="Times New Roman" w:hAnsi="Times New Roman"/>
                <w:b w:val="0"/>
                <w:sz w:val="20"/>
              </w:rPr>
              <w:t>TestUser</w:t>
            </w:r>
          </w:p>
        </w:tc>
      </w:tr>
      <w:tr>
        <w:tc>
          <w:tcPr>
            <w:tcW w:type="dxa" w:w="5040"/>
            <w:vAlign w:val="center"/>
          </w:tcPr>
          <w:p>
            <w:r/>
            <w:r>
              <w:rPr>
                <w:rFonts w:ascii="Times New Roman" w:hAnsi="Times New Roman"/>
                <w:b w:val="0"/>
                <w:sz w:val="20"/>
              </w:rPr>
              <w:t>Độ dài name</w:t>
            </w:r>
          </w:p>
        </w:tc>
        <w:tc>
          <w:tcPr>
            <w:tcW w:type="dxa" w:w="5040"/>
            <w:vAlign w:val="center"/>
          </w:tcPr>
          <w:p>
            <w:r/>
            <w:r>
              <w:rPr>
                <w:rFonts w:ascii="Times New Roman" w:hAnsi="Times New Roman"/>
                <w:b w:val="0"/>
                <w:sz w:val="20"/>
              </w:rPr>
              <w:t>8 ký tự - hợp lệ vì nằm trong [4, 32]</w:t>
            </w:r>
          </w:p>
        </w:tc>
      </w:tr>
      <w:tr>
        <w:tc>
          <w:tcPr>
            <w:tcW w:type="dxa" w:w="5040"/>
            <w:vAlign w:val="center"/>
          </w:tcPr>
          <w:p>
            <w:r/>
            <w:r>
              <w:rPr>
                <w:rFonts w:ascii="Times New Roman" w:hAnsi="Times New Roman"/>
                <w:b w:val="0"/>
                <w:sz w:val="20"/>
              </w:rPr>
              <w:t>Nhánh phân tích chính</w:t>
            </w:r>
          </w:p>
        </w:tc>
        <w:tc>
          <w:tcPr>
            <w:tcW w:type="dxa" w:w="5040"/>
            <w:vAlign w:val="center"/>
          </w:tcPr>
          <w:p>
            <w:r/>
            <w:r>
              <w:rPr>
                <w:rFonts w:ascii="Times New Roman" w:hAnsi="Times New Roman"/>
                <w:b w:val="0"/>
                <w:sz w:val="20"/>
              </w:rPr>
              <w:t>SUNDAY</w:t>
            </w:r>
          </w:p>
        </w:tc>
      </w:tr>
      <w:tr>
        <w:tc>
          <w:tcPr>
            <w:tcW w:type="dxa" w:w="5040"/>
            <w:vAlign w:val="center"/>
          </w:tcPr>
          <w:p>
            <w:r/>
            <w:r>
              <w:rPr>
                <w:rFonts w:ascii="Times New Roman" w:hAnsi="Times New Roman"/>
                <w:b w:val="0"/>
                <w:sz w:val="20"/>
              </w:rPr>
              <w:t>Serial hợp lệ cho Sunday</w:t>
            </w:r>
          </w:p>
        </w:tc>
        <w:tc>
          <w:tcPr>
            <w:tcW w:type="dxa" w:w="5040"/>
            <w:vAlign w:val="center"/>
          </w:tcPr>
          <w:p>
            <w:r/>
            <w:r>
              <w:rPr>
                <w:rFonts w:ascii="Times New Roman" w:hAnsi="Times New Roman"/>
                <w:b w:val="0"/>
                <w:sz w:val="20"/>
              </w:rPr>
              <w:t>A10-57617274-686F67</w:t>
            </w:r>
          </w:p>
        </w:tc>
      </w:tr>
      <w:tr>
        <w:tc>
          <w:tcPr>
            <w:tcW w:type="dxa" w:w="5040"/>
            <w:vAlign w:val="center"/>
          </w:tcPr>
          <w:p>
            <w:r/>
            <w:r>
              <w:rPr>
                <w:rFonts w:ascii="Times New Roman" w:hAnsi="Times New Roman"/>
                <w:b w:val="0"/>
                <w:sz w:val="20"/>
              </w:rPr>
              <w:t>Ý nghĩa</w:t>
            </w:r>
          </w:p>
        </w:tc>
        <w:tc>
          <w:tcPr>
            <w:tcW w:type="dxa" w:w="5040"/>
            <w:vAlign w:val="center"/>
          </w:tcPr>
          <w:p>
            <w:r/>
            <w:r>
              <w:rPr>
                <w:rFonts w:ascii="Times New Roman" w:hAnsi="Times New Roman"/>
                <w:b w:val="0"/>
                <w:sz w:val="20"/>
              </w:rPr>
              <w:t>Sunday không tính hash từ name, mà copy trực tiếp chuỗi serial cố định vào output buffer.</w:t>
            </w:r>
          </w:p>
        </w:tc>
      </w:tr>
    </w:tbl>
    <w:p/>
    <w:p>
      <w:r>
        <w:t>Ngoài Sunday, source solution cho thấy chương trình còn có sáu thuật toán phụ cho các ngày còn lại. Vì vậy báo cáo này không chỉ ghi serial cuối cùng, mà còn phân tích rõ luồng chương trình, đoạn code sinh key, thuật toán từng nhánh, pseudocode, kết quả kiểm thử và bản Python để tái tạo serial.</w:t>
      </w:r>
    </w:p>
    <w:p>
      <w:pPr>
        <w:pStyle w:val="Heading1"/>
      </w:pPr>
      <w:r>
        <w:t>2. Đối chiếu yêu cầu bài làm</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Times New Roman" w:hAnsi="Times New Roman"/>
                <w:b/>
                <w:sz w:val="20"/>
              </w:rPr>
              <w:t>Yêu cầu trong báo cáo</w:t>
            </w:r>
          </w:p>
        </w:tc>
        <w:tc>
          <w:tcPr>
            <w:tcW w:type="dxa" w:w="5040"/>
            <w:shd w:fill="D9EAF7"/>
            <w:vAlign w:val="center"/>
          </w:tcPr>
          <w:p>
            <w:r/>
            <w:r>
              <w:rPr>
                <w:rFonts w:ascii="Times New Roman" w:hAnsi="Times New Roman"/>
                <w:b/>
                <w:sz w:val="20"/>
              </w:rPr>
              <w:t>Cách xử lý trong bài Keygen4</w:t>
            </w:r>
          </w:p>
        </w:tc>
      </w:tr>
      <w:tr>
        <w:tc>
          <w:tcPr>
            <w:tcW w:type="dxa" w:w="5040"/>
            <w:vAlign w:val="center"/>
          </w:tcPr>
          <w:p>
            <w:r/>
            <w:r>
              <w:rPr>
                <w:rFonts w:ascii="Times New Roman" w:hAnsi="Times New Roman"/>
                <w:b w:val="0"/>
                <w:sz w:val="20"/>
              </w:rPr>
              <w:t>Tìm đoạn code sinh/check key</w:t>
            </w:r>
          </w:p>
        </w:tc>
        <w:tc>
          <w:tcPr>
            <w:tcW w:type="dxa" w:w="5040"/>
            <w:vAlign w:val="center"/>
          </w:tcPr>
          <w:p>
            <w:r/>
            <w:r>
              <w:rPr>
                <w:rFonts w:ascii="Times New Roman" w:hAnsi="Times New Roman"/>
                <w:b w:val="0"/>
                <w:sz w:val="20"/>
              </w:rPr>
              <w:t>Xác định hàm keygen() là điểm dispatch chính; các hàm monday(), tuesday(), wednesday(), thursday(), friday(), saturday(), sunday() là nơi sinh serial.</w:t>
            </w:r>
          </w:p>
        </w:tc>
      </w:tr>
      <w:tr>
        <w:tc>
          <w:tcPr>
            <w:tcW w:type="dxa" w:w="5040"/>
            <w:vAlign w:val="center"/>
          </w:tcPr>
          <w:p>
            <w:r/>
            <w:r>
              <w:rPr>
                <w:rFonts w:ascii="Times New Roman" w:hAnsi="Times New Roman"/>
                <w:b w:val="0"/>
                <w:sz w:val="20"/>
              </w:rPr>
              <w:t>Giải thích thuật toán</w:t>
            </w:r>
          </w:p>
        </w:tc>
        <w:tc>
          <w:tcPr>
            <w:tcW w:type="dxa" w:w="5040"/>
            <w:vAlign w:val="center"/>
          </w:tcPr>
          <w:p>
            <w:r/>
            <w:r>
              <w:rPr>
                <w:rFonts w:ascii="Times New Roman" w:hAnsi="Times New Roman"/>
                <w:b w:val="0"/>
                <w:sz w:val="20"/>
              </w:rPr>
              <w:t>Giải thích điều kiện name, cơ chế switch theo ngày, và thuật toán cụ thể của từng nhánh. Sunday được phân tích sâu vì là nhánh dùng để lấy serial chính.</w:t>
            </w:r>
          </w:p>
        </w:tc>
      </w:tr>
      <w:tr>
        <w:tc>
          <w:tcPr>
            <w:tcW w:type="dxa" w:w="5040"/>
            <w:vAlign w:val="center"/>
          </w:tcPr>
          <w:p>
            <w:r/>
            <w:r>
              <w:rPr>
                <w:rFonts w:ascii="Times New Roman" w:hAnsi="Times New Roman"/>
                <w:b w:val="0"/>
                <w:sz w:val="20"/>
              </w:rPr>
              <w:t>Đưa key minh họa</w:t>
            </w:r>
          </w:p>
        </w:tc>
        <w:tc>
          <w:tcPr>
            <w:tcW w:type="dxa" w:w="5040"/>
            <w:vAlign w:val="center"/>
          </w:tcPr>
          <w:p>
            <w:r/>
            <w:r>
              <w:rPr>
                <w:rFonts w:ascii="Times New Roman" w:hAnsi="Times New Roman"/>
                <w:b w:val="0"/>
                <w:sz w:val="20"/>
              </w:rPr>
              <w:t>Dùng name TestUser và tính bảng serial theo từng ngày; nhấn mạnh Sunday = A10-57617274-686F67.</w:t>
            </w:r>
          </w:p>
        </w:tc>
      </w:tr>
      <w:tr>
        <w:tc>
          <w:tcPr>
            <w:tcW w:type="dxa" w:w="5040"/>
            <w:vAlign w:val="center"/>
          </w:tcPr>
          <w:p>
            <w:r/>
            <w:r>
              <w:rPr>
                <w:rFonts w:ascii="Times New Roman" w:hAnsi="Times New Roman"/>
                <w:b w:val="0"/>
                <w:sz w:val="20"/>
              </w:rPr>
              <w:t>Viết/hướng dẫn keygen</w:t>
            </w:r>
          </w:p>
        </w:tc>
        <w:tc>
          <w:tcPr>
            <w:tcW w:type="dxa" w:w="5040"/>
            <w:vAlign w:val="center"/>
          </w:tcPr>
          <w:p>
            <w:r/>
            <w:r>
              <w:rPr>
                <w:rFonts w:ascii="Times New Roman" w:hAnsi="Times New Roman"/>
                <w:b w:val="0"/>
                <w:sz w:val="20"/>
              </w:rPr>
              <w:t>Viết lại thành file keygen4_python_detailed.py, hỗ trợ chọn --day hoặc --all.</w:t>
            </w:r>
          </w:p>
        </w:tc>
      </w:tr>
    </w:tbl>
    <w:p/>
    <w:p>
      <w:pPr>
        <w:pStyle w:val="Heading1"/>
      </w:pPr>
      <w:r>
        <w:t>3. Tổng quan file và cấu trúc chương trình</w:t>
      </w:r>
    </w:p>
    <w:p>
      <w:r>
        <w:t>Các file solution gồm keygen.c, keygen.h, hash.c và hash.h. Trong đó keygen.h định nghĩa enum day gồm MONDAY, TUESDAY, WEDNESDAY, THURSDAY, FRIDAY, SATURDAY, SUNDAY, đồng thời định nghĩa kiểu trả về keygen_return. keygen.c chứa logic dispatch và các hàm sinh serial. hash.c/hash.h chứa các hàm băm phụ như MD5, Whirlpool và RIPEMD-256 được dùng trong Thursday/Saturday.</w:t>
      </w:r>
    </w:p>
    <w:p>
      <w:pPr>
        <w:pStyle w:val="CodeBlock"/>
        <w:spacing w:after="0"/>
      </w:pPr>
      <w:r>
        <w:rPr>
          <w:rFonts w:ascii="Consolas" w:hAnsi="Consolas" w:eastAsia="Consolas"/>
          <w:sz w:val="16"/>
        </w:rPr>
        <w:t>typedef enum</w:t>
      </w:r>
    </w:p>
    <w:p>
      <w:pPr>
        <w:pStyle w:val="CodeBlock"/>
        <w:spacing w:after="0"/>
      </w:pPr>
      <w:r>
        <w:rPr>
          <w:rFonts w:ascii="Consolas" w:hAnsi="Consolas" w:eastAsia="Consolas"/>
          <w:sz w:val="16"/>
        </w:rPr>
        <w:t>{</w:t>
      </w:r>
    </w:p>
    <w:p>
      <w:pPr>
        <w:pStyle w:val="CodeBlock"/>
        <w:spacing w:after="0"/>
      </w:pPr>
      <w:r>
        <w:rPr>
          <w:rFonts w:ascii="Consolas" w:hAnsi="Consolas" w:eastAsia="Consolas"/>
          <w:sz w:val="16"/>
        </w:rPr>
        <w:t xml:space="preserve">    MONDAY,</w:t>
      </w:r>
    </w:p>
    <w:p>
      <w:pPr>
        <w:pStyle w:val="CodeBlock"/>
        <w:spacing w:after="0"/>
      </w:pPr>
      <w:r>
        <w:rPr>
          <w:rFonts w:ascii="Consolas" w:hAnsi="Consolas" w:eastAsia="Consolas"/>
          <w:sz w:val="16"/>
        </w:rPr>
        <w:t xml:space="preserve">    TUESDAY,</w:t>
      </w:r>
    </w:p>
    <w:p>
      <w:pPr>
        <w:pStyle w:val="CodeBlock"/>
        <w:spacing w:after="0"/>
      </w:pPr>
      <w:r>
        <w:rPr>
          <w:rFonts w:ascii="Consolas" w:hAnsi="Consolas" w:eastAsia="Consolas"/>
          <w:sz w:val="16"/>
        </w:rPr>
        <w:t xml:space="preserve">    WEDNESDAY,</w:t>
      </w:r>
    </w:p>
    <w:p>
      <w:pPr>
        <w:pStyle w:val="CodeBlock"/>
        <w:spacing w:after="0"/>
      </w:pPr>
      <w:r>
        <w:rPr>
          <w:rFonts w:ascii="Consolas" w:hAnsi="Consolas" w:eastAsia="Consolas"/>
          <w:sz w:val="16"/>
        </w:rPr>
        <w:t xml:space="preserve">    THURSDAY,</w:t>
      </w:r>
    </w:p>
    <w:p>
      <w:pPr>
        <w:pStyle w:val="CodeBlock"/>
        <w:spacing w:after="0"/>
      </w:pPr>
      <w:r>
        <w:rPr>
          <w:rFonts w:ascii="Consolas" w:hAnsi="Consolas" w:eastAsia="Consolas"/>
          <w:sz w:val="16"/>
        </w:rPr>
        <w:t xml:space="preserve">    FRIDAY,</w:t>
      </w:r>
    </w:p>
    <w:p>
      <w:pPr>
        <w:pStyle w:val="CodeBlock"/>
        <w:spacing w:after="0"/>
      </w:pPr>
      <w:r>
        <w:rPr>
          <w:rFonts w:ascii="Consolas" w:hAnsi="Consolas" w:eastAsia="Consolas"/>
          <w:sz w:val="16"/>
        </w:rPr>
        <w:t xml:space="preserve">    SATURDAY,</w:t>
      </w:r>
    </w:p>
    <w:p>
      <w:pPr>
        <w:pStyle w:val="CodeBlock"/>
        <w:spacing w:after="0"/>
      </w:pPr>
      <w:r>
        <w:rPr>
          <w:rFonts w:ascii="Consolas" w:hAnsi="Consolas" w:eastAsia="Consolas"/>
          <w:sz w:val="16"/>
        </w:rPr>
        <w:t xml:space="preserve">    SUNDAY</w:t>
      </w:r>
    </w:p>
    <w:p>
      <w:pPr>
        <w:pStyle w:val="CodeBlock"/>
        <w:spacing w:after="0"/>
      </w:pPr>
      <w:r>
        <w:rPr>
          <w:rFonts w:ascii="Consolas" w:hAnsi="Consolas" w:eastAsia="Consolas"/>
          <w:sz w:val="16"/>
        </w:rPr>
        <w:t>} day;</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keygen_return keygen(const uint8* username,</w:t>
      </w:r>
    </w:p>
    <w:p>
      <w:pPr>
        <w:pStyle w:val="CodeBlock"/>
        <w:spacing w:after="0"/>
      </w:pPr>
      <w:r>
        <w:rPr>
          <w:rFonts w:ascii="Consolas" w:hAnsi="Consolas" w:eastAsia="Consolas"/>
          <w:sz w:val="16"/>
        </w:rPr>
        <w:t xml:space="preserve">                     uint8* out_serial,</w:t>
      </w:r>
    </w:p>
    <w:p>
      <w:pPr>
        <w:pStyle w:val="CodeBlock"/>
        <w:spacing w:after="0"/>
      </w:pPr>
      <w:r>
        <w:rPr>
          <w:rFonts w:ascii="Consolas" w:hAnsi="Consolas" w:eastAsia="Consolas"/>
          <w:sz w:val="16"/>
        </w:rPr>
        <w:t xml:space="preserve">                     monday_file* file,</w:t>
      </w:r>
    </w:p>
    <w:p>
      <w:pPr>
        <w:pStyle w:val="CodeBlock"/>
        <w:spacing w:after="0"/>
      </w:pPr>
      <w:r>
        <w:rPr>
          <w:rFonts w:ascii="Consolas" w:hAnsi="Consolas" w:eastAsia="Consolas"/>
          <w:sz w:val="16"/>
        </w:rPr>
        <w:t xml:space="preserve">                     day day_to_generate_key_for);</w:t>
      </w:r>
    </w:p>
    <w:p>
      <w:r>
        <w:t>Từ cấu trúc này có thể kết luận Keygen4 không phải một serial routine đơn giản, mà là một bộ nhiều routine. Tùy ngày trong tuần, crackme sẽ chọn một thuật toán kiểm tra khác nhau. Khi viết keygen, cần biết ngày đang được kiểm tra hoặc phải sinh được serial cho tất cả ngày.</w:t>
      </w:r>
    </w:p>
    <w:p>
      <w:pPr>
        <w:pStyle w:val="Heading1"/>
      </w:pPr>
      <w:r>
        <w:t>4. Xác định đoạn code sinh key chính</w:t>
      </w:r>
    </w:p>
    <w:p>
      <w:r>
        <w:t>Hàm quan trọng nhất là keygen(). Đây là nơi kiểm tra độ dài username và chuyển hướng sang từng thuật toán con. Điều kiện đầu vào chung là name phải có độ dài từ 4 đến 32 ký tự. Nếu không thỏa, hàm trả kr_ERROR và không sinh serial.</w:t>
      </w:r>
    </w:p>
    <w:p>
      <w:pPr>
        <w:pStyle w:val="CodeBlock"/>
        <w:spacing w:after="0"/>
      </w:pPr>
      <w:r>
        <w:rPr>
          <w:rFonts w:ascii="Consolas" w:hAnsi="Consolas" w:eastAsia="Consolas"/>
          <w:sz w:val="16"/>
        </w:rPr>
        <w:t>keygen_return keygen(const uint8* username, uint8* out_serial,</w:t>
      </w:r>
    </w:p>
    <w:p>
      <w:pPr>
        <w:pStyle w:val="CodeBlock"/>
        <w:spacing w:after="0"/>
      </w:pPr>
      <w:r>
        <w:rPr>
          <w:rFonts w:ascii="Consolas" w:hAnsi="Consolas" w:eastAsia="Consolas"/>
          <w:sz w:val="16"/>
        </w:rPr>
        <w:t xml:space="preserve">                         monday_file* f, day day_to_gen)</w:t>
      </w:r>
    </w:p>
    <w:p>
      <w:pPr>
        <w:pStyle w:val="CodeBlock"/>
        <w:spacing w:after="0"/>
      </w:pPr>
      <w:r>
        <w:rPr>
          <w:rFonts w:ascii="Consolas" w:hAnsi="Consolas" w:eastAsia="Consolas"/>
          <w:sz w:val="16"/>
        </w:rPr>
        <w:t>{</w:t>
      </w:r>
    </w:p>
    <w:p>
      <w:pPr>
        <w:pStyle w:val="CodeBlock"/>
        <w:spacing w:after="0"/>
      </w:pPr>
      <w:r>
        <w:rPr>
          <w:rFonts w:ascii="Consolas" w:hAnsi="Consolas" w:eastAsia="Consolas"/>
          <w:sz w:val="16"/>
        </w:rPr>
        <w:t xml:space="preserve">    uint32 namelen = strlen(username);</w:t>
      </w:r>
    </w:p>
    <w:p>
      <w:pPr>
        <w:pStyle w:val="CodeBlock"/>
        <w:spacing w:after="0"/>
      </w:pPr>
      <w:r>
        <w:rPr>
          <w:rFonts w:ascii="Consolas" w:hAnsi="Consolas" w:eastAsia="Consolas"/>
          <w:sz w:val="16"/>
        </w:rPr>
        <w:t xml:space="preserve">    if (namelen &lt; 4 || namelen &gt; 32)</w:t>
      </w:r>
    </w:p>
    <w:p>
      <w:pPr>
        <w:pStyle w:val="CodeBlock"/>
        <w:spacing w:after="0"/>
      </w:pPr>
      <w:r>
        <w:rPr>
          <w:rFonts w:ascii="Consolas" w:hAnsi="Consolas" w:eastAsia="Consolas"/>
          <w:sz w:val="16"/>
        </w:rPr>
        <w:t xml:space="preserve">        return kr_ERROR;</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switch (day_to_gen)</w:t>
      </w:r>
    </w:p>
    <w:p>
      <w:pPr>
        <w:pStyle w:val="CodeBlock"/>
        <w:spacing w:after="0"/>
      </w:pPr>
      <w:r>
        <w:rPr>
          <w:rFonts w:ascii="Consolas" w:hAnsi="Consolas" w:eastAsia="Consolas"/>
          <w:sz w:val="16"/>
        </w:rPr>
        <w:t xml:space="preserve">    {</w:t>
      </w:r>
    </w:p>
    <w:p>
      <w:pPr>
        <w:pStyle w:val="CodeBlock"/>
        <w:spacing w:after="0"/>
      </w:pPr>
      <w:r>
        <w:rPr>
          <w:rFonts w:ascii="Consolas" w:hAnsi="Consolas" w:eastAsia="Consolas"/>
          <w:sz w:val="16"/>
        </w:rPr>
        <w:t xml:space="preserve">    case MONDAY:    monday(username, out_serial, f); return kr_MONDAY;</w:t>
      </w:r>
    </w:p>
    <w:p>
      <w:pPr>
        <w:pStyle w:val="CodeBlock"/>
        <w:spacing w:after="0"/>
      </w:pPr>
      <w:r>
        <w:rPr>
          <w:rFonts w:ascii="Consolas" w:hAnsi="Consolas" w:eastAsia="Consolas"/>
          <w:sz w:val="16"/>
        </w:rPr>
        <w:t xml:space="preserve">    case TUESDAY:   tuesday(username, out_serial);    return kr_TUESDAY;</w:t>
      </w:r>
    </w:p>
    <w:p>
      <w:pPr>
        <w:pStyle w:val="CodeBlock"/>
        <w:spacing w:after="0"/>
      </w:pPr>
      <w:r>
        <w:rPr>
          <w:rFonts w:ascii="Consolas" w:hAnsi="Consolas" w:eastAsia="Consolas"/>
          <w:sz w:val="16"/>
        </w:rPr>
        <w:t xml:space="preserve">    case WEDNESDAY: wednesday(username, out_serial);  return kr_WEDNESDAY;</w:t>
      </w:r>
    </w:p>
    <w:p>
      <w:pPr>
        <w:pStyle w:val="CodeBlock"/>
        <w:spacing w:after="0"/>
      </w:pPr>
      <w:r>
        <w:rPr>
          <w:rFonts w:ascii="Consolas" w:hAnsi="Consolas" w:eastAsia="Consolas"/>
          <w:sz w:val="16"/>
        </w:rPr>
        <w:t xml:space="preserve">    case THURSDAY:  thursday(username, out_serial);   return kr_THURSDAY;</w:t>
      </w:r>
    </w:p>
    <w:p>
      <w:pPr>
        <w:pStyle w:val="CodeBlock"/>
        <w:spacing w:after="0"/>
      </w:pPr>
      <w:r>
        <w:rPr>
          <w:rFonts w:ascii="Consolas" w:hAnsi="Consolas" w:eastAsia="Consolas"/>
          <w:sz w:val="16"/>
        </w:rPr>
        <w:t xml:space="preserve">    case FRIDAY:    friday(username, out_serial);     return kr_FRIDAY;</w:t>
      </w:r>
    </w:p>
    <w:p>
      <w:pPr>
        <w:pStyle w:val="CodeBlock"/>
        <w:spacing w:after="0"/>
      </w:pPr>
      <w:r>
        <w:rPr>
          <w:rFonts w:ascii="Consolas" w:hAnsi="Consolas" w:eastAsia="Consolas"/>
          <w:sz w:val="16"/>
        </w:rPr>
        <w:t xml:space="preserve">    case SATURDAY:</w:t>
      </w:r>
    </w:p>
    <w:p>
      <w:pPr>
        <w:pStyle w:val="CodeBlock"/>
        <w:spacing w:after="0"/>
      </w:pPr>
      <w:r>
        <w:rPr>
          <w:rFonts w:ascii="Consolas" w:hAnsi="Consolas" w:eastAsia="Consolas"/>
          <w:sz w:val="16"/>
        </w:rPr>
        <w:t xml:space="preserve">        if (saturday(username, out_serial) == 1) {</w:t>
      </w:r>
    </w:p>
    <w:p>
      <w:pPr>
        <w:pStyle w:val="CodeBlock"/>
        <w:spacing w:after="0"/>
      </w:pPr>
      <w:r>
        <w:rPr>
          <w:rFonts w:ascii="Consolas" w:hAnsi="Consolas" w:eastAsia="Consolas"/>
          <w:sz w:val="16"/>
        </w:rPr>
        <w:t xml:space="preserve">            out_serial[0] = 0;</w:t>
      </w:r>
    </w:p>
    <w:p>
      <w:pPr>
        <w:pStyle w:val="CodeBlock"/>
        <w:spacing w:after="0"/>
      </w:pPr>
      <w:r>
        <w:rPr>
          <w:rFonts w:ascii="Consolas" w:hAnsi="Consolas" w:eastAsia="Consolas"/>
          <w:sz w:val="16"/>
        </w:rPr>
        <w:t xml:space="preserve">            return kr_SATURDAY_NAME_ERROR;</w:t>
      </w:r>
    </w:p>
    <w:p>
      <w:pPr>
        <w:pStyle w:val="CodeBlock"/>
        <w:spacing w:after="0"/>
      </w:pPr>
      <w:r>
        <w:rPr>
          <w:rFonts w:ascii="Consolas" w:hAnsi="Consolas" w:eastAsia="Consolas"/>
          <w:sz w:val="16"/>
        </w:rPr>
        <w:t xml:space="preserve">        }</w:t>
      </w:r>
    </w:p>
    <w:p>
      <w:pPr>
        <w:pStyle w:val="CodeBlock"/>
        <w:spacing w:after="0"/>
      </w:pPr>
      <w:r>
        <w:rPr>
          <w:rFonts w:ascii="Consolas" w:hAnsi="Consolas" w:eastAsia="Consolas"/>
          <w:sz w:val="16"/>
        </w:rPr>
        <w:t xml:space="preserve">        return kr_SATURDAY;</w:t>
      </w:r>
    </w:p>
    <w:p>
      <w:pPr>
        <w:pStyle w:val="CodeBlock"/>
        <w:spacing w:after="0"/>
      </w:pPr>
      <w:r>
        <w:rPr>
          <w:rFonts w:ascii="Consolas" w:hAnsi="Consolas" w:eastAsia="Consolas"/>
          <w:sz w:val="16"/>
        </w:rPr>
        <w:t xml:space="preserve">    case SUNDAY:    sunday(out_serial);               return kr_SUNDAY;</w:t>
      </w:r>
    </w:p>
    <w:p>
      <w:pPr>
        <w:pStyle w:val="CodeBlock"/>
        <w:spacing w:after="0"/>
      </w:pPr>
      <w:r>
        <w:rPr>
          <w:rFonts w:ascii="Consolas" w:hAnsi="Consolas" w:eastAsia="Consolas"/>
          <w:sz w:val="16"/>
        </w:rPr>
        <w:t xml:space="preserve">    default:        return kr_ERROR;</w:t>
      </w:r>
    </w:p>
    <w:p>
      <w:pPr>
        <w:pStyle w:val="CodeBlock"/>
        <w:spacing w:after="0"/>
      </w:pPr>
      <w:r>
        <w:rPr>
          <w:rFonts w:ascii="Consolas" w:hAnsi="Consolas" w:eastAsia="Consolas"/>
          <w:sz w:val="16"/>
        </w:rPr>
        <w:t xml:space="preserve">    }</w:t>
      </w:r>
    </w:p>
    <w:p>
      <w:pPr>
        <w:pStyle w:val="CodeBlock"/>
        <w:spacing w:after="0"/>
      </w:pPr>
      <w:r>
        <w:rPr>
          <w:rFonts w:ascii="Consolas" w:hAnsi="Consolas" w:eastAsia="Consolas"/>
          <w:sz w:val="16"/>
        </w:rPr>
        <w:t>}</w:t>
      </w:r>
    </w:p>
    <w:tbl>
      <w:tblPr>
        <w:tblW w:type="auto" w:w="0"/>
        <w:jc w:val="center"/>
        <w:tblLook w:firstColumn="1" w:firstRow="1" w:lastColumn="0" w:lastRow="0" w:noHBand="0" w:noVBand="1" w:val="04A0"/>
      </w:tblPr>
      <w:tblGrid>
        <w:gridCol w:w="10080"/>
      </w:tblGrid>
      <w:tr>
        <w:tc>
          <w:tcPr>
            <w:tcW w:type="dxa" w:w="10080"/>
            <w:shd w:fill="EAF2F8"/>
          </w:tcPr>
          <w:p>
            <w:r>
              <w:rPr>
                <w:rFonts w:ascii="Times New Roman" w:hAnsi="Times New Roman"/>
                <w:b/>
                <w:sz w:val="22"/>
              </w:rPr>
              <w:t xml:space="preserve">Ý nghĩa reverse: </w:t>
            </w:r>
            <w:r>
              <w:rPr>
                <w:rFonts w:ascii="Times New Roman" w:hAnsi="Times New Roman"/>
                <w:sz w:val="22"/>
              </w:rPr>
              <w:t>Khi debug bằng OllyDbg/x32dbg, sau khi tìm được đoạn đọc Name/Serial và đoạn so sánh, mục tiêu quan trọng là trace tới routine tương đương keygen(). Đây là điểm cho thấy crackme không dùng một thuật toán duy nhất mà phụ thuộc vào ngày. Với Sunday, luồng đi vào case SUNDAY rồi gọi sunday(out_serial).</w:t>
            </w:r>
          </w:p>
        </w:tc>
      </w:tr>
    </w:tbl>
    <w:p/>
    <w:p>
      <w:pPr>
        <w:pStyle w:val="Heading1"/>
      </w:pPr>
      <w:r>
        <w:t>5. Luồng xử lý tổng quát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b/>
                <w:sz w:val="20"/>
              </w:rPr>
              <w:t>Bước</w:t>
            </w:r>
          </w:p>
        </w:tc>
        <w:tc>
          <w:tcPr>
            <w:tcW w:type="dxa" w:w="3360"/>
            <w:shd w:fill="D9EAF7"/>
            <w:vAlign w:val="center"/>
          </w:tcPr>
          <w:p>
            <w:r/>
            <w:r>
              <w:rPr>
                <w:rFonts w:ascii="Times New Roman" w:hAnsi="Times New Roman"/>
                <w:b/>
                <w:sz w:val="20"/>
              </w:rPr>
              <w:t>Mô tả</w:t>
            </w:r>
          </w:p>
        </w:tc>
        <w:tc>
          <w:tcPr>
            <w:tcW w:type="dxa" w:w="3360"/>
            <w:shd w:fill="D9EAF7"/>
            <w:vAlign w:val="center"/>
          </w:tcPr>
          <w:p>
            <w:r/>
            <w:r>
              <w:rPr>
                <w:rFonts w:ascii="Times New Roman" w:hAnsi="Times New Roman"/>
                <w:b/>
                <w:sz w:val="20"/>
              </w:rPr>
              <w:t>Kết quả</w:t>
            </w:r>
          </w:p>
        </w:tc>
      </w:tr>
      <w:tr>
        <w:tc>
          <w:tcPr>
            <w:tcW w:type="dxa" w:w="3360"/>
            <w:vAlign w:val="center"/>
          </w:tcPr>
          <w:p>
            <w:r/>
            <w:r>
              <w:rPr>
                <w:rFonts w:ascii="Times New Roman" w:hAnsi="Times New Roman"/>
                <w:b w:val="0"/>
                <w:sz w:val="20"/>
              </w:rPr>
              <w:t>1</w:t>
            </w:r>
          </w:p>
        </w:tc>
        <w:tc>
          <w:tcPr>
            <w:tcW w:type="dxa" w:w="3360"/>
            <w:vAlign w:val="center"/>
          </w:tcPr>
          <w:p>
            <w:r/>
            <w:r>
              <w:rPr>
                <w:rFonts w:ascii="Times New Roman" w:hAnsi="Times New Roman"/>
                <w:b w:val="0"/>
                <w:sz w:val="20"/>
              </w:rPr>
              <w:t>Người dùng nhập Name và Serial vào giao diện crackme.</w:t>
            </w:r>
          </w:p>
        </w:tc>
        <w:tc>
          <w:tcPr>
            <w:tcW w:type="dxa" w:w="3360"/>
            <w:vAlign w:val="center"/>
          </w:tcPr>
          <w:p>
            <w:r/>
            <w:r>
              <w:rPr>
                <w:rFonts w:ascii="Times New Roman" w:hAnsi="Times New Roman"/>
                <w:b w:val="0"/>
                <w:sz w:val="20"/>
              </w:rPr>
              <w:t>Hai chuỗi input được đưa vào routine kiểm tra.</w:t>
            </w:r>
          </w:p>
        </w:tc>
      </w:tr>
      <w:tr>
        <w:tc>
          <w:tcPr>
            <w:tcW w:type="dxa" w:w="3360"/>
            <w:vAlign w:val="center"/>
          </w:tcPr>
          <w:p>
            <w:r/>
            <w:r>
              <w:rPr>
                <w:rFonts w:ascii="Times New Roman" w:hAnsi="Times New Roman"/>
                <w:b w:val="0"/>
                <w:sz w:val="20"/>
              </w:rPr>
              <w:t>2</w:t>
            </w:r>
          </w:p>
        </w:tc>
        <w:tc>
          <w:tcPr>
            <w:tcW w:type="dxa" w:w="3360"/>
            <w:vAlign w:val="center"/>
          </w:tcPr>
          <w:p>
            <w:r/>
            <w:r>
              <w:rPr>
                <w:rFonts w:ascii="Times New Roman" w:hAnsi="Times New Roman"/>
                <w:b w:val="0"/>
                <w:sz w:val="20"/>
              </w:rPr>
              <w:t>Chương trình xác định ngày cần kiểm tra.</w:t>
            </w:r>
          </w:p>
        </w:tc>
        <w:tc>
          <w:tcPr>
            <w:tcW w:type="dxa" w:w="3360"/>
            <w:vAlign w:val="center"/>
          </w:tcPr>
          <w:p>
            <w:r/>
            <w:r>
              <w:rPr>
                <w:rFonts w:ascii="Times New Roman" w:hAnsi="Times New Roman"/>
                <w:b w:val="0"/>
                <w:sz w:val="20"/>
              </w:rPr>
              <w:t>Chọn một trong 7 nhánh thuật toán.</w:t>
            </w:r>
          </w:p>
        </w:tc>
      </w:tr>
      <w:tr>
        <w:tc>
          <w:tcPr>
            <w:tcW w:type="dxa" w:w="3360"/>
            <w:vAlign w:val="center"/>
          </w:tcPr>
          <w:p>
            <w:r/>
            <w:r>
              <w:rPr>
                <w:rFonts w:ascii="Times New Roman" w:hAnsi="Times New Roman"/>
                <w:b w:val="0"/>
                <w:sz w:val="20"/>
              </w:rPr>
              <w:t>3</w:t>
            </w:r>
          </w:p>
        </w:tc>
        <w:tc>
          <w:tcPr>
            <w:tcW w:type="dxa" w:w="3360"/>
            <w:vAlign w:val="center"/>
          </w:tcPr>
          <w:p>
            <w:r/>
            <w:r>
              <w:rPr>
                <w:rFonts w:ascii="Times New Roman" w:hAnsi="Times New Roman"/>
                <w:b w:val="0"/>
                <w:sz w:val="20"/>
              </w:rPr>
              <w:t>Kiểm tra độ dài Name.</w:t>
            </w:r>
          </w:p>
        </w:tc>
        <w:tc>
          <w:tcPr>
            <w:tcW w:type="dxa" w:w="3360"/>
            <w:vAlign w:val="center"/>
          </w:tcPr>
          <w:p>
            <w:r/>
            <w:r>
              <w:rPr>
                <w:rFonts w:ascii="Times New Roman" w:hAnsi="Times New Roman"/>
                <w:b w:val="0"/>
                <w:sz w:val="20"/>
              </w:rPr>
              <w:t>Hợp lệ nếu 4 &lt;= len(name) &lt;= 32.</w:t>
            </w:r>
          </w:p>
        </w:tc>
      </w:tr>
      <w:tr>
        <w:tc>
          <w:tcPr>
            <w:tcW w:type="dxa" w:w="3360"/>
            <w:vAlign w:val="center"/>
          </w:tcPr>
          <w:p>
            <w:r/>
            <w:r>
              <w:rPr>
                <w:rFonts w:ascii="Times New Roman" w:hAnsi="Times New Roman"/>
                <w:b w:val="0"/>
                <w:sz w:val="20"/>
              </w:rPr>
              <w:t>4</w:t>
            </w:r>
          </w:p>
        </w:tc>
        <w:tc>
          <w:tcPr>
            <w:tcW w:type="dxa" w:w="3360"/>
            <w:vAlign w:val="center"/>
          </w:tcPr>
          <w:p>
            <w:r/>
            <w:r>
              <w:rPr>
                <w:rFonts w:ascii="Times New Roman" w:hAnsi="Times New Roman"/>
                <w:b w:val="0"/>
                <w:sz w:val="20"/>
              </w:rPr>
              <w:t>Sinh serial đúng theo nhánh ngày.</w:t>
            </w:r>
          </w:p>
        </w:tc>
        <w:tc>
          <w:tcPr>
            <w:tcW w:type="dxa" w:w="3360"/>
            <w:vAlign w:val="center"/>
          </w:tcPr>
          <w:p>
            <w:r/>
            <w:r>
              <w:rPr>
                <w:rFonts w:ascii="Times New Roman" w:hAnsi="Times New Roman"/>
                <w:b w:val="0"/>
                <w:sz w:val="20"/>
              </w:rPr>
              <w:t>Serial được ghi vào out_serial.</w:t>
            </w:r>
          </w:p>
        </w:tc>
      </w:tr>
      <w:tr>
        <w:tc>
          <w:tcPr>
            <w:tcW w:type="dxa" w:w="3360"/>
            <w:vAlign w:val="center"/>
          </w:tcPr>
          <w:p>
            <w:r/>
            <w:r>
              <w:rPr>
                <w:rFonts w:ascii="Times New Roman" w:hAnsi="Times New Roman"/>
                <w:b w:val="0"/>
                <w:sz w:val="20"/>
              </w:rPr>
              <w:t>5</w:t>
            </w:r>
          </w:p>
        </w:tc>
        <w:tc>
          <w:tcPr>
            <w:tcW w:type="dxa" w:w="3360"/>
            <w:vAlign w:val="center"/>
          </w:tcPr>
          <w:p>
            <w:r/>
            <w:r>
              <w:rPr>
                <w:rFonts w:ascii="Times New Roman" w:hAnsi="Times New Roman"/>
                <w:b w:val="0"/>
                <w:sz w:val="20"/>
              </w:rPr>
              <w:t>So sánh serial sinh ra với serial người dùng nhập.</w:t>
            </w:r>
          </w:p>
        </w:tc>
        <w:tc>
          <w:tcPr>
            <w:tcW w:type="dxa" w:w="3360"/>
            <w:vAlign w:val="center"/>
          </w:tcPr>
          <w:p>
            <w:r/>
            <w:r>
              <w:rPr>
                <w:rFonts w:ascii="Times New Roman" w:hAnsi="Times New Roman"/>
                <w:b w:val="0"/>
                <w:sz w:val="20"/>
              </w:rPr>
              <w:t>Trùng thì OK, sai thì báo lỗi.</w:t>
            </w:r>
          </w:p>
        </w:tc>
      </w:tr>
    </w:tbl>
    <w:p/>
    <w:p>
      <w:pPr>
        <w:pStyle w:val="Heading1"/>
      </w:pPr>
      <w:r>
        <w:t>6. Phân tích thuật toán từng nhánh</w:t>
      </w:r>
    </w:p>
    <w:p>
      <w:pPr>
        <w:pStyle w:val="Heading2"/>
      </w:pPr>
      <w:r>
        <w:t>6.1. Monday - serial ngắn và file phụ</w:t>
      </w:r>
    </w:p>
    <w:p>
      <w:r>
        <w:t>Nhánh Monday tạo thêm một cấu trúc monday_file gồm header, multiplier, sum_values và finalxor_val. Serial hiển thị có dạng ngắn, bắt đầu bằng chuỗi &lt;3&lt;3, sau đó lấy ký tự thứ tư của username XOR với multiplier 0x02. Nếu kết quả là 0x7F thì đổi multiplier sang 0x03 để tránh ký tự điều khiển DEL.</w:t>
      </w:r>
    </w:p>
    <w:p>
      <w:pPr>
        <w:pStyle w:val="CodeBlock"/>
        <w:spacing w:after="0"/>
      </w:pPr>
      <w:r>
        <w:rPr>
          <w:rFonts w:ascii="Consolas" w:hAnsi="Consolas" w:eastAsia="Consolas"/>
          <w:sz w:val="16"/>
        </w:rPr>
        <w:t>file-&gt;header = 0xDEADC0DE;</w:t>
      </w:r>
    </w:p>
    <w:p>
      <w:pPr>
        <w:pStyle w:val="CodeBlock"/>
        <w:spacing w:after="0"/>
      </w:pPr>
      <w:r>
        <w:rPr>
          <w:rFonts w:ascii="Consolas" w:hAnsi="Consolas" w:eastAsia="Consolas"/>
          <w:sz w:val="16"/>
        </w:rPr>
        <w:t>file-&gt;multiplier = 0x02;</w:t>
      </w:r>
    </w:p>
    <w:p>
      <w:pPr>
        <w:pStyle w:val="CodeBlock"/>
        <w:spacing w:after="0"/>
      </w:pPr>
      <w:r>
        <w:rPr>
          <w:rFonts w:ascii="Consolas" w:hAnsi="Consolas" w:eastAsia="Consolas"/>
          <w:sz w:val="16"/>
        </w:rPr>
        <w:t>file-&gt;finalxor_val = 0xFACE1850;</w:t>
      </w:r>
    </w:p>
    <w:p>
      <w:pPr>
        <w:pStyle w:val="CodeBlock"/>
        <w:spacing w:after="0"/>
      </w:pPr>
      <w:r>
        <w:rPr>
          <w:rFonts w:ascii="Consolas" w:hAnsi="Consolas" w:eastAsia="Consolas"/>
          <w:sz w:val="16"/>
        </w:rPr>
        <w:t>memcpy(out_serial, "&lt;3&lt;3", 4);</w:t>
      </w:r>
    </w:p>
    <w:p>
      <w:pPr>
        <w:pStyle w:val="CodeBlock"/>
        <w:spacing w:after="0"/>
      </w:pPr>
      <w:r>
        <w:rPr>
          <w:rFonts w:ascii="Consolas" w:hAnsi="Consolas" w:eastAsia="Consolas"/>
          <w:sz w:val="16"/>
        </w:rPr>
        <w:t>out_serial[4] = username[3] ^ 0x02;</w:t>
      </w:r>
    </w:p>
    <w:p>
      <w:r>
        <w:t>Với TestUser, ký tự thứ tư là t, mã ASCII 0x74. 0x74 XOR 0x02 = 0x76, tương ứng ký tự v. Vì vậy Monday serial là &lt;3&lt;3v.</w:t>
      </w:r>
    </w:p>
    <w:p>
      <w:pPr>
        <w:pStyle w:val="Heading2"/>
      </w:pPr>
      <w:r>
        <w:t>6.2. Tuesday - phụ thuộc CPUID/máy chạy</w:t>
      </w:r>
    </w:p>
    <w:p>
      <w:r>
        <w:t>Nhánh Tuesday là nhánh phụ thuộc máy. Thuật toán mở rộng username thành mảng 32 byte bằng cách lặp lại ký tự trong name, sau đó lấy thông tin CPU bằng __cpuid với EAX=0 và EAX=1. Các thanh ghi EBX, EDX, ECX, EAX được XOR/byteswap để tạo xorval. Mảng name mở rộng bị XOR theo từng dword với xorval, rồi được trộn để tạo p2. Serial có format T10-XXXX.</w:t>
      </w:r>
    </w:p>
    <w:p>
      <w:pPr>
        <w:pStyle w:val="CodeBlock"/>
        <w:spacing w:after="0"/>
      </w:pPr>
      <w:r>
        <w:rPr>
          <w:rFonts w:ascii="Consolas" w:hAnsi="Consolas" w:eastAsia="Consolas"/>
          <w:sz w:val="16"/>
        </w:rPr>
        <w:t>for (uint32 i = 0; i &lt; 32; i++)</w:t>
      </w:r>
    </w:p>
    <w:p>
      <w:pPr>
        <w:pStyle w:val="CodeBlock"/>
        <w:spacing w:after="0"/>
      </w:pPr>
      <w:r>
        <w:rPr>
          <w:rFonts w:ascii="Consolas" w:hAnsi="Consolas" w:eastAsia="Consolas"/>
          <w:sz w:val="16"/>
        </w:rPr>
        <w:t xml:space="preserve">    expanded_name[i] = username[i % namelen];</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__cpuid(&amp;reg, 0);</w:t>
      </w:r>
    </w:p>
    <w:p>
      <w:pPr>
        <w:pStyle w:val="CodeBlock"/>
        <w:spacing w:after="0"/>
      </w:pPr>
      <w:r>
        <w:rPr>
          <w:rFonts w:ascii="Consolas" w:hAnsi="Consolas" w:eastAsia="Consolas"/>
          <w:sz w:val="16"/>
        </w:rPr>
        <w:t>xorval = reg.ebx ^ reg.edx;</w:t>
      </w:r>
    </w:p>
    <w:p>
      <w:pPr>
        <w:pStyle w:val="CodeBlock"/>
        <w:spacing w:after="0"/>
      </w:pPr>
      <w:r>
        <w:rPr>
          <w:rFonts w:ascii="Consolas" w:hAnsi="Consolas" w:eastAsia="Consolas"/>
          <w:sz w:val="16"/>
        </w:rPr>
        <w:t>reg.ecx = _byteswap_ulong(reg.ecx);</w:t>
      </w:r>
    </w:p>
    <w:p>
      <w:pPr>
        <w:pStyle w:val="CodeBlock"/>
        <w:spacing w:after="0"/>
      </w:pPr>
      <w:r>
        <w:rPr>
          <w:rFonts w:ascii="Consolas" w:hAnsi="Consolas" w:eastAsia="Consolas"/>
          <w:sz w:val="16"/>
        </w:rPr>
        <w:t>xorval ^= reg.ecx;</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__cpuid(&amp;reg, 1);</w:t>
      </w:r>
    </w:p>
    <w:p>
      <w:pPr>
        <w:pStyle w:val="CodeBlock"/>
        <w:spacing w:after="0"/>
      </w:pPr>
      <w:r>
        <w:rPr>
          <w:rFonts w:ascii="Consolas" w:hAnsi="Consolas" w:eastAsia="Consolas"/>
          <w:sz w:val="16"/>
        </w:rPr>
        <w:t>reg.eax = _byteswap_ulong(reg.eax);</w:t>
      </w:r>
    </w:p>
    <w:p>
      <w:pPr>
        <w:pStyle w:val="CodeBlock"/>
        <w:spacing w:after="0"/>
      </w:pPr>
      <w:r>
        <w:rPr>
          <w:rFonts w:ascii="Consolas" w:hAnsi="Consolas" w:eastAsia="Consolas"/>
          <w:sz w:val="16"/>
        </w:rPr>
        <w:t>xorval ^= reg.edx ^ reg.ecx ^ reg.eax;</w:t>
      </w:r>
    </w:p>
    <w:p>
      <w:r>
        <w:t>Do phụ thuộc CPUID, kết quả Tuesday có thể khác giữa các máy. Trong script minh họa, sử dụng bộ CPUID cố định nên TestUser cho ra T10-1751. Khi chạy trên máy khác, cần lấy đúng CPUID của máy đó để sinh serial khớp crackme.</w:t>
      </w:r>
    </w:p>
    <w:p>
      <w:pPr>
        <w:pStyle w:val="Heading2"/>
      </w:pPr>
      <w:r>
        <w:t>6.3. Wednesday - thao tác 16/32-bit trên 4 ký tự đầu</w:t>
      </w:r>
    </w:p>
    <w:p>
      <w:r>
        <w:t>Wednesday chỉ dùng 4 ký tự đầu của username. Thuật toán cộng hai ký tự đầu, bình phương để tạo AX, sau đó thao tác trên AL/AH: shift trái 4 bit, cộng ký tự thứ ba, XOR ký tự thứ tư, nhân AL với AH, rồi mirror/byteswap để ra 4 byte serial.</w:t>
      </w:r>
    </w:p>
    <w:p>
      <w:pPr>
        <w:pStyle w:val="CodeBlock"/>
        <w:spacing w:after="0"/>
      </w:pPr>
      <w:r>
        <w:rPr>
          <w:rFonts w:ascii="Consolas" w:hAnsi="Consolas" w:eastAsia="Consolas"/>
          <w:sz w:val="16"/>
        </w:rPr>
        <w:t>uint16 fsum = username[0] + username[1];</w:t>
      </w:r>
    </w:p>
    <w:p>
      <w:pPr>
        <w:pStyle w:val="CodeBlock"/>
        <w:spacing w:after="0"/>
      </w:pPr>
      <w:r>
        <w:rPr>
          <w:rFonts w:ascii="Consolas" w:hAnsi="Consolas" w:eastAsia="Consolas"/>
          <w:sz w:val="16"/>
        </w:rPr>
        <w:t>regtype fval = { 0 };</w:t>
      </w:r>
    </w:p>
    <w:p>
      <w:pPr>
        <w:pStyle w:val="CodeBlock"/>
        <w:spacing w:after="0"/>
      </w:pPr>
      <w:r>
        <w:rPr>
          <w:rFonts w:ascii="Consolas" w:hAnsi="Consolas" w:eastAsia="Consolas"/>
          <w:sz w:val="16"/>
        </w:rPr>
        <w:t>fval.ax = fsum * fsum;</w:t>
      </w:r>
    </w:p>
    <w:p>
      <w:pPr>
        <w:pStyle w:val="CodeBlock"/>
        <w:spacing w:after="0"/>
      </w:pPr>
      <w:r>
        <w:rPr>
          <w:rFonts w:ascii="Consolas" w:hAnsi="Consolas" w:eastAsia="Consolas"/>
          <w:sz w:val="16"/>
        </w:rPr>
        <w:t>fval.al &lt;&lt;= 4;</w:t>
      </w:r>
    </w:p>
    <w:p>
      <w:pPr>
        <w:pStyle w:val="CodeBlock"/>
        <w:spacing w:after="0"/>
      </w:pPr>
      <w:r>
        <w:rPr>
          <w:rFonts w:ascii="Consolas" w:hAnsi="Consolas" w:eastAsia="Consolas"/>
          <w:sz w:val="16"/>
        </w:rPr>
        <w:t>fval.al += username[2];</w:t>
      </w:r>
    </w:p>
    <w:p>
      <w:pPr>
        <w:pStyle w:val="CodeBlock"/>
        <w:spacing w:after="0"/>
      </w:pPr>
      <w:r>
        <w:rPr>
          <w:rFonts w:ascii="Consolas" w:hAnsi="Consolas" w:eastAsia="Consolas"/>
          <w:sz w:val="16"/>
        </w:rPr>
        <w:t>fval.al ^= username[3];</w:t>
      </w:r>
    </w:p>
    <w:p>
      <w:pPr>
        <w:pStyle w:val="CodeBlock"/>
        <w:spacing w:after="0"/>
      </w:pPr>
      <w:r>
        <w:rPr>
          <w:rFonts w:ascii="Consolas" w:hAnsi="Consolas" w:eastAsia="Consolas"/>
          <w:sz w:val="16"/>
        </w:rPr>
        <w:t>fval.ax = fval.al * fval.ah;</w:t>
      </w:r>
    </w:p>
    <w:p>
      <w:pPr>
        <w:pStyle w:val="CodeBlock"/>
        <w:spacing w:after="0"/>
      </w:pPr>
      <w:r>
        <w:rPr>
          <w:rFonts w:ascii="Consolas" w:hAnsi="Consolas" w:eastAsia="Consolas"/>
          <w:sz w:val="16"/>
        </w:rPr>
        <w:t>fval.al &lt;&lt;= 4;</w:t>
      </w:r>
    </w:p>
    <w:p>
      <w:pPr>
        <w:pStyle w:val="CodeBlock"/>
        <w:spacing w:after="0"/>
      </w:pPr>
      <w:r>
        <w:rPr>
          <w:rFonts w:ascii="Consolas" w:hAnsi="Consolas" w:eastAsia="Consolas"/>
          <w:sz w:val="16"/>
        </w:rPr>
        <w:t>fval.al += username[2] + username[0];</w:t>
      </w:r>
    </w:p>
    <w:p>
      <w:pPr>
        <w:pStyle w:val="CodeBlock"/>
        <w:spacing w:after="0"/>
      </w:pPr>
      <w:r>
        <w:rPr>
          <w:rFonts w:ascii="Consolas" w:hAnsi="Consolas" w:eastAsia="Consolas"/>
          <w:sz w:val="16"/>
        </w:rPr>
        <w:t>uint32 answer = _byteswap_ulong(fval.eax) | fval.ax;</w:t>
      </w:r>
    </w:p>
    <w:p>
      <w:pPr>
        <w:pStyle w:val="CodeBlock"/>
        <w:spacing w:after="0"/>
      </w:pPr>
      <w:r>
        <w:rPr>
          <w:rFonts w:ascii="Consolas" w:hAnsi="Consolas" w:eastAsia="Consolas"/>
          <w:sz w:val="16"/>
        </w:rPr>
        <w:t>tohex_r(&amp;answer, 4, out_serial);</w:t>
      </w:r>
    </w:p>
    <w:p>
      <w:r>
        <w:t>Với TestUser, bốn ký tự đầu là T, e, s, t. Tổng hai ký tự đầu là 84 + 101 = 185. Sau các bước xử lý bit, answer = 0xF78080F7, nên Wednesday serial là F78080F7.</w:t>
      </w:r>
    </w:p>
    <w:p>
      <w:pPr>
        <w:pStyle w:val="Heading2"/>
      </w:pPr>
      <w:r>
        <w:t>6.4. Thursday - MD5 nhưng đảo nửa digest</w:t>
      </w:r>
    </w:p>
    <w:p>
      <w:r>
        <w:t>Thursday dùng MD5(username), nhưng không in digest theo thứ tự MD5 thông thường. Chương trình in 8 byte cuối của digest trước, rồi mới in 8 byte đầu. Vì vậy nếu chỉ dùng md5(name).hexdigest() trực tiếp sẽ ra sai serial.</w:t>
      </w:r>
    </w:p>
    <w:p>
      <w:pPr>
        <w:pStyle w:val="CodeBlock"/>
        <w:spacing w:after="0"/>
      </w:pPr>
      <w:r>
        <w:rPr>
          <w:rFonts w:ascii="Consolas" w:hAnsi="Consolas" w:eastAsia="Consolas"/>
          <w:sz w:val="16"/>
        </w:rPr>
        <w:t>uint8 hash[16];</w:t>
      </w:r>
    </w:p>
    <w:p>
      <w:pPr>
        <w:pStyle w:val="CodeBlock"/>
        <w:spacing w:after="0"/>
      </w:pPr>
      <w:r>
        <w:rPr>
          <w:rFonts w:ascii="Consolas" w:hAnsi="Consolas" w:eastAsia="Consolas"/>
          <w:sz w:val="16"/>
        </w:rPr>
        <w:t>md5(username, strlen(username), hash);</w:t>
      </w:r>
    </w:p>
    <w:p>
      <w:pPr>
        <w:pStyle w:val="CodeBlock"/>
        <w:spacing w:after="0"/>
      </w:pPr>
      <w:r>
        <w:rPr>
          <w:rFonts w:ascii="Consolas" w:hAnsi="Consolas" w:eastAsia="Consolas"/>
          <w:sz w:val="16"/>
        </w:rPr>
        <w:t>for (int i = 8; i &lt; 16; i++)</w:t>
      </w:r>
    </w:p>
    <w:p>
      <w:pPr>
        <w:pStyle w:val="CodeBlock"/>
        <w:spacing w:after="0"/>
      </w:pPr>
      <w:r>
        <w:rPr>
          <w:rFonts w:ascii="Consolas" w:hAnsi="Consolas" w:eastAsia="Consolas"/>
          <w:sz w:val="16"/>
        </w:rPr>
        <w:t xml:space="preserve">    write_hex(hash[i]);</w:t>
      </w:r>
    </w:p>
    <w:p>
      <w:pPr>
        <w:pStyle w:val="CodeBlock"/>
        <w:spacing w:after="0"/>
      </w:pPr>
      <w:r>
        <w:rPr>
          <w:rFonts w:ascii="Consolas" w:hAnsi="Consolas" w:eastAsia="Consolas"/>
          <w:sz w:val="16"/>
        </w:rPr>
        <w:t>for (int i = 0; i &lt; 8; i++)</w:t>
      </w:r>
    </w:p>
    <w:p>
      <w:pPr>
        <w:pStyle w:val="CodeBlock"/>
        <w:spacing w:after="0"/>
      </w:pPr>
      <w:r>
        <w:rPr>
          <w:rFonts w:ascii="Consolas" w:hAnsi="Consolas" w:eastAsia="Consolas"/>
          <w:sz w:val="16"/>
        </w:rPr>
        <w:t xml:space="preserve">    write_hex(hash[i]);</w:t>
      </w:r>
    </w:p>
    <w:p>
      <w:r>
        <w:t>Với TestUser, MD5 bình thường là 7A95DEC218FFAAF8992BB48B4BD94367. Sau khi đảo nửa sau lên trước, Thursday serial là 992BB48B4BD943677A95DEC218FFAAF8.</w:t>
      </w:r>
    </w:p>
    <w:p>
      <w:pPr>
        <w:pStyle w:val="Heading2"/>
      </w:pPr>
      <w:r>
        <w:t>6.5. Friday - checksum kiểu Adler và hậu tố cố định</w:t>
      </w:r>
    </w:p>
    <w:p>
      <w:r>
        <w:t>Friday tạo nameval bằng hai biến sum và multiple_sum. sum bắt đầu từ 1, mỗi vòng cộng ASCII của ký tự hiện tại. multiple_sum cộng dồn giá trị sum sau mỗi bước. Cuối cùng cả hai biến modulo 0xFFF1, rồi ghép thành nameval = (multiple_sum &lt;&lt; 16) + sum. Phần đầu serial là nameval in hex đảo byte, phần sau là chuỗi cố định -0400-0400-1229-03E9.</w:t>
      </w:r>
    </w:p>
    <w:p>
      <w:pPr>
        <w:pStyle w:val="CodeBlock"/>
        <w:spacing w:after="0"/>
      </w:pPr>
      <w:r>
        <w:rPr>
          <w:rFonts w:ascii="Consolas" w:hAnsi="Consolas" w:eastAsia="Consolas"/>
          <w:sz w:val="16"/>
        </w:rPr>
        <w:t>uint32 sum = 1;</w:t>
      </w:r>
    </w:p>
    <w:p>
      <w:pPr>
        <w:pStyle w:val="CodeBlock"/>
        <w:spacing w:after="0"/>
      </w:pPr>
      <w:r>
        <w:rPr>
          <w:rFonts w:ascii="Consolas" w:hAnsi="Consolas" w:eastAsia="Consolas"/>
          <w:sz w:val="16"/>
        </w:rPr>
        <w:t>uint32 multiple_sum = 0;</w:t>
      </w:r>
    </w:p>
    <w:p>
      <w:pPr>
        <w:pStyle w:val="CodeBlock"/>
        <w:spacing w:after="0"/>
      </w:pPr>
      <w:r>
        <w:rPr>
          <w:rFonts w:ascii="Consolas" w:hAnsi="Consolas" w:eastAsia="Consolas"/>
          <w:sz w:val="16"/>
        </w:rPr>
        <w:t>for (int i = 0; i &lt; namelen; i++) {</w:t>
      </w:r>
    </w:p>
    <w:p>
      <w:pPr>
        <w:pStyle w:val="CodeBlock"/>
        <w:spacing w:after="0"/>
      </w:pPr>
      <w:r>
        <w:rPr>
          <w:rFonts w:ascii="Consolas" w:hAnsi="Consolas" w:eastAsia="Consolas"/>
          <w:sz w:val="16"/>
        </w:rPr>
        <w:t xml:space="preserve">    sum += username[i];</w:t>
      </w:r>
    </w:p>
    <w:p>
      <w:pPr>
        <w:pStyle w:val="CodeBlock"/>
        <w:spacing w:after="0"/>
      </w:pPr>
      <w:r>
        <w:rPr>
          <w:rFonts w:ascii="Consolas" w:hAnsi="Consolas" w:eastAsia="Consolas"/>
          <w:sz w:val="16"/>
        </w:rPr>
        <w:t xml:space="preserve">    multiple_sum += sum;</w:t>
      </w:r>
    </w:p>
    <w:p>
      <w:pPr>
        <w:pStyle w:val="CodeBlock"/>
        <w:spacing w:after="0"/>
      </w:pPr>
      <w:r>
        <w:rPr>
          <w:rFonts w:ascii="Consolas" w:hAnsi="Consolas" w:eastAsia="Consolas"/>
          <w:sz w:val="16"/>
        </w:rPr>
        <w:t>}</w:t>
      </w:r>
    </w:p>
    <w:p>
      <w:pPr>
        <w:pStyle w:val="CodeBlock"/>
        <w:spacing w:after="0"/>
      </w:pPr>
      <w:r>
        <w:rPr>
          <w:rFonts w:ascii="Consolas" w:hAnsi="Consolas" w:eastAsia="Consolas"/>
          <w:sz w:val="16"/>
        </w:rPr>
        <w:t>sum %= 0xFFF1;</w:t>
      </w:r>
    </w:p>
    <w:p>
      <w:pPr>
        <w:pStyle w:val="CodeBlock"/>
        <w:spacing w:after="0"/>
      </w:pPr>
      <w:r>
        <w:rPr>
          <w:rFonts w:ascii="Consolas" w:hAnsi="Consolas" w:eastAsia="Consolas"/>
          <w:sz w:val="16"/>
        </w:rPr>
        <w:t>multiple_sum %= 0xFFF1;</w:t>
      </w:r>
    </w:p>
    <w:p>
      <w:pPr>
        <w:pStyle w:val="CodeBlock"/>
        <w:spacing w:after="0"/>
      </w:pPr>
      <w:r>
        <w:rPr>
          <w:rFonts w:ascii="Consolas" w:hAnsi="Consolas" w:eastAsia="Consolas"/>
          <w:sz w:val="16"/>
        </w:rPr>
        <w:t>nameval = (multiple_sum &lt;&lt; 16) + sum;</w:t>
      </w:r>
    </w:p>
    <w:p>
      <w:pPr>
        <w:pStyle w:val="CodeBlock"/>
        <w:spacing w:after="0"/>
      </w:pPr>
      <w:r>
        <w:rPr>
          <w:rFonts w:ascii="Consolas" w:hAnsi="Consolas" w:eastAsia="Consolas"/>
          <w:sz w:val="16"/>
        </w:rPr>
        <w:t>tohex_r(&amp;nameval, 4, out_serial);</w:t>
      </w:r>
    </w:p>
    <w:p>
      <w:pPr>
        <w:pStyle w:val="CodeBlock"/>
        <w:spacing w:after="0"/>
      </w:pPr>
      <w:r>
        <w:rPr>
          <w:rFonts w:ascii="Consolas" w:hAnsi="Consolas" w:eastAsia="Consolas"/>
          <w:sz w:val="16"/>
        </w:rPr>
        <w:t>memcpy(out_serial + 8, "-0400-0400-1229-03E9", 21);</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
              <w:rPr>
                <w:rFonts w:ascii="Times New Roman" w:hAnsi="Times New Roman"/>
                <w:b/>
                <w:sz w:val="20"/>
              </w:rPr>
              <w:t>i</w:t>
            </w:r>
          </w:p>
        </w:tc>
        <w:tc>
          <w:tcPr>
            <w:tcW w:type="dxa" w:w="2016"/>
            <w:shd w:fill="D9EAF7"/>
            <w:vAlign w:val="center"/>
          </w:tcPr>
          <w:p>
            <w:r/>
            <w:r>
              <w:rPr>
                <w:rFonts w:ascii="Times New Roman" w:hAnsi="Times New Roman"/>
                <w:b/>
                <w:sz w:val="20"/>
              </w:rPr>
              <w:t>Ký tự</w:t>
            </w:r>
          </w:p>
        </w:tc>
        <w:tc>
          <w:tcPr>
            <w:tcW w:type="dxa" w:w="2016"/>
            <w:shd w:fill="D9EAF7"/>
            <w:vAlign w:val="center"/>
          </w:tcPr>
          <w:p>
            <w:r/>
            <w:r>
              <w:rPr>
                <w:rFonts w:ascii="Times New Roman" w:hAnsi="Times New Roman"/>
                <w:b/>
                <w:sz w:val="20"/>
              </w:rPr>
              <w:t>ASCII</w:t>
            </w:r>
          </w:p>
        </w:tc>
        <w:tc>
          <w:tcPr>
            <w:tcW w:type="dxa" w:w="2016"/>
            <w:shd w:fill="D9EAF7"/>
            <w:vAlign w:val="center"/>
          </w:tcPr>
          <w:p>
            <w:r/>
            <w:r>
              <w:rPr>
                <w:rFonts w:ascii="Times New Roman" w:hAnsi="Times New Roman"/>
                <w:b/>
                <w:sz w:val="20"/>
              </w:rPr>
              <w:t>sum sau bước</w:t>
            </w:r>
          </w:p>
        </w:tc>
        <w:tc>
          <w:tcPr>
            <w:tcW w:type="dxa" w:w="2016"/>
            <w:shd w:fill="D9EAF7"/>
            <w:vAlign w:val="center"/>
          </w:tcPr>
          <w:p>
            <w:r/>
            <w:r>
              <w:rPr>
                <w:rFonts w:ascii="Times New Roman" w:hAnsi="Times New Roman"/>
                <w:b/>
                <w:sz w:val="20"/>
              </w:rPr>
              <w:t>multiple_sum sau bước</w:t>
            </w:r>
          </w:p>
        </w:tc>
      </w:tr>
      <w:tr>
        <w:tc>
          <w:tcPr>
            <w:tcW w:type="dxa" w:w="2016"/>
            <w:vAlign w:val="center"/>
          </w:tcPr>
          <w:p>
            <w:r/>
            <w:r>
              <w:rPr>
                <w:rFonts w:ascii="Times New Roman" w:hAnsi="Times New Roman"/>
                <w:b w:val="0"/>
                <w:sz w:val="20"/>
              </w:rPr>
              <w:t>1</w:t>
            </w:r>
          </w:p>
        </w:tc>
        <w:tc>
          <w:tcPr>
            <w:tcW w:type="dxa" w:w="2016"/>
            <w:vAlign w:val="center"/>
          </w:tcPr>
          <w:p>
            <w:r/>
            <w:r>
              <w:rPr>
                <w:rFonts w:ascii="Times New Roman" w:hAnsi="Times New Roman"/>
                <w:b w:val="0"/>
                <w:sz w:val="20"/>
              </w:rPr>
              <w:t>T</w:t>
            </w:r>
          </w:p>
        </w:tc>
        <w:tc>
          <w:tcPr>
            <w:tcW w:type="dxa" w:w="2016"/>
            <w:vAlign w:val="center"/>
          </w:tcPr>
          <w:p>
            <w:r/>
            <w:r>
              <w:rPr>
                <w:rFonts w:ascii="Times New Roman" w:hAnsi="Times New Roman"/>
                <w:b w:val="0"/>
                <w:sz w:val="20"/>
              </w:rPr>
              <w:t>84</w:t>
            </w:r>
          </w:p>
        </w:tc>
        <w:tc>
          <w:tcPr>
            <w:tcW w:type="dxa" w:w="2016"/>
            <w:vAlign w:val="center"/>
          </w:tcPr>
          <w:p>
            <w:r/>
            <w:r>
              <w:rPr>
                <w:rFonts w:ascii="Times New Roman" w:hAnsi="Times New Roman"/>
                <w:b w:val="0"/>
                <w:sz w:val="20"/>
              </w:rPr>
              <w:t>85</w:t>
            </w:r>
          </w:p>
        </w:tc>
        <w:tc>
          <w:tcPr>
            <w:tcW w:type="dxa" w:w="2016"/>
            <w:vAlign w:val="center"/>
          </w:tcPr>
          <w:p>
            <w:r/>
            <w:r>
              <w:rPr>
                <w:rFonts w:ascii="Times New Roman" w:hAnsi="Times New Roman"/>
                <w:b w:val="0"/>
                <w:sz w:val="20"/>
              </w:rPr>
              <w:t>85</w:t>
            </w:r>
          </w:p>
        </w:tc>
      </w:tr>
      <w:tr>
        <w:tc>
          <w:tcPr>
            <w:tcW w:type="dxa" w:w="2016"/>
            <w:vAlign w:val="center"/>
          </w:tcPr>
          <w:p>
            <w:r/>
            <w:r>
              <w:rPr>
                <w:rFonts w:ascii="Times New Roman" w:hAnsi="Times New Roman"/>
                <w:b w:val="0"/>
                <w:sz w:val="20"/>
              </w:rPr>
              <w:t>2</w:t>
            </w:r>
          </w:p>
        </w:tc>
        <w:tc>
          <w:tcPr>
            <w:tcW w:type="dxa" w:w="2016"/>
            <w:vAlign w:val="center"/>
          </w:tcPr>
          <w:p>
            <w:r/>
            <w:r>
              <w:rPr>
                <w:rFonts w:ascii="Times New Roman" w:hAnsi="Times New Roman"/>
                <w:b w:val="0"/>
                <w:sz w:val="20"/>
              </w:rPr>
              <w:t>e</w:t>
            </w:r>
          </w:p>
        </w:tc>
        <w:tc>
          <w:tcPr>
            <w:tcW w:type="dxa" w:w="2016"/>
            <w:vAlign w:val="center"/>
          </w:tcPr>
          <w:p>
            <w:r/>
            <w:r>
              <w:rPr>
                <w:rFonts w:ascii="Times New Roman" w:hAnsi="Times New Roman"/>
                <w:b w:val="0"/>
                <w:sz w:val="20"/>
              </w:rPr>
              <w:t>101</w:t>
            </w:r>
          </w:p>
        </w:tc>
        <w:tc>
          <w:tcPr>
            <w:tcW w:type="dxa" w:w="2016"/>
            <w:vAlign w:val="center"/>
          </w:tcPr>
          <w:p>
            <w:r/>
            <w:r>
              <w:rPr>
                <w:rFonts w:ascii="Times New Roman" w:hAnsi="Times New Roman"/>
                <w:b w:val="0"/>
                <w:sz w:val="20"/>
              </w:rPr>
              <w:t>186</w:t>
            </w:r>
          </w:p>
        </w:tc>
        <w:tc>
          <w:tcPr>
            <w:tcW w:type="dxa" w:w="2016"/>
            <w:vAlign w:val="center"/>
          </w:tcPr>
          <w:p>
            <w:r/>
            <w:r>
              <w:rPr>
                <w:rFonts w:ascii="Times New Roman" w:hAnsi="Times New Roman"/>
                <w:b w:val="0"/>
                <w:sz w:val="20"/>
              </w:rPr>
              <w:t>271</w:t>
            </w:r>
          </w:p>
        </w:tc>
      </w:tr>
      <w:tr>
        <w:tc>
          <w:tcPr>
            <w:tcW w:type="dxa" w:w="2016"/>
            <w:vAlign w:val="center"/>
          </w:tcPr>
          <w:p>
            <w:r/>
            <w:r>
              <w:rPr>
                <w:rFonts w:ascii="Times New Roman" w:hAnsi="Times New Roman"/>
                <w:b w:val="0"/>
                <w:sz w:val="20"/>
              </w:rPr>
              <w:t>3</w:t>
            </w:r>
          </w:p>
        </w:tc>
        <w:tc>
          <w:tcPr>
            <w:tcW w:type="dxa" w:w="2016"/>
            <w:vAlign w:val="center"/>
          </w:tcPr>
          <w:p>
            <w:r/>
            <w:r>
              <w:rPr>
                <w:rFonts w:ascii="Times New Roman" w:hAnsi="Times New Roman"/>
                <w:b w:val="0"/>
                <w:sz w:val="20"/>
              </w:rPr>
              <w:t>s</w:t>
            </w:r>
          </w:p>
        </w:tc>
        <w:tc>
          <w:tcPr>
            <w:tcW w:type="dxa" w:w="2016"/>
            <w:vAlign w:val="center"/>
          </w:tcPr>
          <w:p>
            <w:r/>
            <w:r>
              <w:rPr>
                <w:rFonts w:ascii="Times New Roman" w:hAnsi="Times New Roman"/>
                <w:b w:val="0"/>
                <w:sz w:val="20"/>
              </w:rPr>
              <w:t>115</w:t>
            </w:r>
          </w:p>
        </w:tc>
        <w:tc>
          <w:tcPr>
            <w:tcW w:type="dxa" w:w="2016"/>
            <w:vAlign w:val="center"/>
          </w:tcPr>
          <w:p>
            <w:r/>
            <w:r>
              <w:rPr>
                <w:rFonts w:ascii="Times New Roman" w:hAnsi="Times New Roman"/>
                <w:b w:val="0"/>
                <w:sz w:val="20"/>
              </w:rPr>
              <w:t>301</w:t>
            </w:r>
          </w:p>
        </w:tc>
        <w:tc>
          <w:tcPr>
            <w:tcW w:type="dxa" w:w="2016"/>
            <w:vAlign w:val="center"/>
          </w:tcPr>
          <w:p>
            <w:r/>
            <w:r>
              <w:rPr>
                <w:rFonts w:ascii="Times New Roman" w:hAnsi="Times New Roman"/>
                <w:b w:val="0"/>
                <w:sz w:val="20"/>
              </w:rPr>
              <w:t>572</w:t>
            </w:r>
          </w:p>
        </w:tc>
      </w:tr>
      <w:tr>
        <w:tc>
          <w:tcPr>
            <w:tcW w:type="dxa" w:w="2016"/>
            <w:vAlign w:val="center"/>
          </w:tcPr>
          <w:p>
            <w:r/>
            <w:r>
              <w:rPr>
                <w:rFonts w:ascii="Times New Roman" w:hAnsi="Times New Roman"/>
                <w:b w:val="0"/>
                <w:sz w:val="20"/>
              </w:rPr>
              <w:t>4</w:t>
            </w:r>
          </w:p>
        </w:tc>
        <w:tc>
          <w:tcPr>
            <w:tcW w:type="dxa" w:w="2016"/>
            <w:vAlign w:val="center"/>
          </w:tcPr>
          <w:p>
            <w:r/>
            <w:r>
              <w:rPr>
                <w:rFonts w:ascii="Times New Roman" w:hAnsi="Times New Roman"/>
                <w:b w:val="0"/>
                <w:sz w:val="20"/>
              </w:rPr>
              <w:t>t</w:t>
            </w:r>
          </w:p>
        </w:tc>
        <w:tc>
          <w:tcPr>
            <w:tcW w:type="dxa" w:w="2016"/>
            <w:vAlign w:val="center"/>
          </w:tcPr>
          <w:p>
            <w:r/>
            <w:r>
              <w:rPr>
                <w:rFonts w:ascii="Times New Roman" w:hAnsi="Times New Roman"/>
                <w:b w:val="0"/>
                <w:sz w:val="20"/>
              </w:rPr>
              <w:t>116</w:t>
            </w:r>
          </w:p>
        </w:tc>
        <w:tc>
          <w:tcPr>
            <w:tcW w:type="dxa" w:w="2016"/>
            <w:vAlign w:val="center"/>
          </w:tcPr>
          <w:p>
            <w:r/>
            <w:r>
              <w:rPr>
                <w:rFonts w:ascii="Times New Roman" w:hAnsi="Times New Roman"/>
                <w:b w:val="0"/>
                <w:sz w:val="20"/>
              </w:rPr>
              <w:t>417</w:t>
            </w:r>
          </w:p>
        </w:tc>
        <w:tc>
          <w:tcPr>
            <w:tcW w:type="dxa" w:w="2016"/>
            <w:vAlign w:val="center"/>
          </w:tcPr>
          <w:p>
            <w:r/>
            <w:r>
              <w:rPr>
                <w:rFonts w:ascii="Times New Roman" w:hAnsi="Times New Roman"/>
                <w:b w:val="0"/>
                <w:sz w:val="20"/>
              </w:rPr>
              <w:t>989</w:t>
            </w:r>
          </w:p>
        </w:tc>
      </w:tr>
      <w:tr>
        <w:tc>
          <w:tcPr>
            <w:tcW w:type="dxa" w:w="2016"/>
            <w:vAlign w:val="center"/>
          </w:tcPr>
          <w:p>
            <w:r/>
            <w:r>
              <w:rPr>
                <w:rFonts w:ascii="Times New Roman" w:hAnsi="Times New Roman"/>
                <w:b w:val="0"/>
                <w:sz w:val="20"/>
              </w:rPr>
              <w:t>5</w:t>
            </w:r>
          </w:p>
        </w:tc>
        <w:tc>
          <w:tcPr>
            <w:tcW w:type="dxa" w:w="2016"/>
            <w:vAlign w:val="center"/>
          </w:tcPr>
          <w:p>
            <w:r/>
            <w:r>
              <w:rPr>
                <w:rFonts w:ascii="Times New Roman" w:hAnsi="Times New Roman"/>
                <w:b w:val="0"/>
                <w:sz w:val="20"/>
              </w:rPr>
              <w:t>U</w:t>
            </w:r>
          </w:p>
        </w:tc>
        <w:tc>
          <w:tcPr>
            <w:tcW w:type="dxa" w:w="2016"/>
            <w:vAlign w:val="center"/>
          </w:tcPr>
          <w:p>
            <w:r/>
            <w:r>
              <w:rPr>
                <w:rFonts w:ascii="Times New Roman" w:hAnsi="Times New Roman"/>
                <w:b w:val="0"/>
                <w:sz w:val="20"/>
              </w:rPr>
              <w:t>85</w:t>
            </w:r>
          </w:p>
        </w:tc>
        <w:tc>
          <w:tcPr>
            <w:tcW w:type="dxa" w:w="2016"/>
            <w:vAlign w:val="center"/>
          </w:tcPr>
          <w:p>
            <w:r/>
            <w:r>
              <w:rPr>
                <w:rFonts w:ascii="Times New Roman" w:hAnsi="Times New Roman"/>
                <w:b w:val="0"/>
                <w:sz w:val="20"/>
              </w:rPr>
              <w:t>502</w:t>
            </w:r>
          </w:p>
        </w:tc>
        <w:tc>
          <w:tcPr>
            <w:tcW w:type="dxa" w:w="2016"/>
            <w:vAlign w:val="center"/>
          </w:tcPr>
          <w:p>
            <w:r/>
            <w:r>
              <w:rPr>
                <w:rFonts w:ascii="Times New Roman" w:hAnsi="Times New Roman"/>
                <w:b w:val="0"/>
                <w:sz w:val="20"/>
              </w:rPr>
              <w:t>1491</w:t>
            </w:r>
          </w:p>
        </w:tc>
      </w:tr>
      <w:tr>
        <w:tc>
          <w:tcPr>
            <w:tcW w:type="dxa" w:w="2016"/>
            <w:vAlign w:val="center"/>
          </w:tcPr>
          <w:p>
            <w:r/>
            <w:r>
              <w:rPr>
                <w:rFonts w:ascii="Times New Roman" w:hAnsi="Times New Roman"/>
                <w:b w:val="0"/>
                <w:sz w:val="20"/>
              </w:rPr>
              <w:t>6</w:t>
            </w:r>
          </w:p>
        </w:tc>
        <w:tc>
          <w:tcPr>
            <w:tcW w:type="dxa" w:w="2016"/>
            <w:vAlign w:val="center"/>
          </w:tcPr>
          <w:p>
            <w:r/>
            <w:r>
              <w:rPr>
                <w:rFonts w:ascii="Times New Roman" w:hAnsi="Times New Roman"/>
                <w:b w:val="0"/>
                <w:sz w:val="20"/>
              </w:rPr>
              <w:t>s</w:t>
            </w:r>
          </w:p>
        </w:tc>
        <w:tc>
          <w:tcPr>
            <w:tcW w:type="dxa" w:w="2016"/>
            <w:vAlign w:val="center"/>
          </w:tcPr>
          <w:p>
            <w:r/>
            <w:r>
              <w:rPr>
                <w:rFonts w:ascii="Times New Roman" w:hAnsi="Times New Roman"/>
                <w:b w:val="0"/>
                <w:sz w:val="20"/>
              </w:rPr>
              <w:t>115</w:t>
            </w:r>
          </w:p>
        </w:tc>
        <w:tc>
          <w:tcPr>
            <w:tcW w:type="dxa" w:w="2016"/>
            <w:vAlign w:val="center"/>
          </w:tcPr>
          <w:p>
            <w:r/>
            <w:r>
              <w:rPr>
                <w:rFonts w:ascii="Times New Roman" w:hAnsi="Times New Roman"/>
                <w:b w:val="0"/>
                <w:sz w:val="20"/>
              </w:rPr>
              <w:t>617</w:t>
            </w:r>
          </w:p>
        </w:tc>
        <w:tc>
          <w:tcPr>
            <w:tcW w:type="dxa" w:w="2016"/>
            <w:vAlign w:val="center"/>
          </w:tcPr>
          <w:p>
            <w:r/>
            <w:r>
              <w:rPr>
                <w:rFonts w:ascii="Times New Roman" w:hAnsi="Times New Roman"/>
                <w:b w:val="0"/>
                <w:sz w:val="20"/>
              </w:rPr>
              <w:t>2108</w:t>
            </w:r>
          </w:p>
        </w:tc>
      </w:tr>
      <w:tr>
        <w:tc>
          <w:tcPr>
            <w:tcW w:type="dxa" w:w="2016"/>
            <w:vAlign w:val="center"/>
          </w:tcPr>
          <w:p>
            <w:r/>
            <w:r>
              <w:rPr>
                <w:rFonts w:ascii="Times New Roman" w:hAnsi="Times New Roman"/>
                <w:b w:val="0"/>
                <w:sz w:val="20"/>
              </w:rPr>
              <w:t>7</w:t>
            </w:r>
          </w:p>
        </w:tc>
        <w:tc>
          <w:tcPr>
            <w:tcW w:type="dxa" w:w="2016"/>
            <w:vAlign w:val="center"/>
          </w:tcPr>
          <w:p>
            <w:r/>
            <w:r>
              <w:rPr>
                <w:rFonts w:ascii="Times New Roman" w:hAnsi="Times New Roman"/>
                <w:b w:val="0"/>
                <w:sz w:val="20"/>
              </w:rPr>
              <w:t>e</w:t>
            </w:r>
          </w:p>
        </w:tc>
        <w:tc>
          <w:tcPr>
            <w:tcW w:type="dxa" w:w="2016"/>
            <w:vAlign w:val="center"/>
          </w:tcPr>
          <w:p>
            <w:r/>
            <w:r>
              <w:rPr>
                <w:rFonts w:ascii="Times New Roman" w:hAnsi="Times New Roman"/>
                <w:b w:val="0"/>
                <w:sz w:val="20"/>
              </w:rPr>
              <w:t>101</w:t>
            </w:r>
          </w:p>
        </w:tc>
        <w:tc>
          <w:tcPr>
            <w:tcW w:type="dxa" w:w="2016"/>
            <w:vAlign w:val="center"/>
          </w:tcPr>
          <w:p>
            <w:r/>
            <w:r>
              <w:rPr>
                <w:rFonts w:ascii="Times New Roman" w:hAnsi="Times New Roman"/>
                <w:b w:val="0"/>
                <w:sz w:val="20"/>
              </w:rPr>
              <w:t>718</w:t>
            </w:r>
          </w:p>
        </w:tc>
        <w:tc>
          <w:tcPr>
            <w:tcW w:type="dxa" w:w="2016"/>
            <w:vAlign w:val="center"/>
          </w:tcPr>
          <w:p>
            <w:r/>
            <w:r>
              <w:rPr>
                <w:rFonts w:ascii="Times New Roman" w:hAnsi="Times New Roman"/>
                <w:b w:val="0"/>
                <w:sz w:val="20"/>
              </w:rPr>
              <w:t>2826</w:t>
            </w:r>
          </w:p>
        </w:tc>
      </w:tr>
      <w:tr>
        <w:tc>
          <w:tcPr>
            <w:tcW w:type="dxa" w:w="2016"/>
            <w:vAlign w:val="center"/>
          </w:tcPr>
          <w:p>
            <w:r/>
            <w:r>
              <w:rPr>
                <w:rFonts w:ascii="Times New Roman" w:hAnsi="Times New Roman"/>
                <w:b w:val="0"/>
                <w:sz w:val="20"/>
              </w:rPr>
              <w:t>8</w:t>
            </w:r>
          </w:p>
        </w:tc>
        <w:tc>
          <w:tcPr>
            <w:tcW w:type="dxa" w:w="2016"/>
            <w:vAlign w:val="center"/>
          </w:tcPr>
          <w:p>
            <w:r/>
            <w:r>
              <w:rPr>
                <w:rFonts w:ascii="Times New Roman" w:hAnsi="Times New Roman"/>
                <w:b w:val="0"/>
                <w:sz w:val="20"/>
              </w:rPr>
              <w:t>r</w:t>
            </w:r>
          </w:p>
        </w:tc>
        <w:tc>
          <w:tcPr>
            <w:tcW w:type="dxa" w:w="2016"/>
            <w:vAlign w:val="center"/>
          </w:tcPr>
          <w:p>
            <w:r/>
            <w:r>
              <w:rPr>
                <w:rFonts w:ascii="Times New Roman" w:hAnsi="Times New Roman"/>
                <w:b w:val="0"/>
                <w:sz w:val="20"/>
              </w:rPr>
              <w:t>114</w:t>
            </w:r>
          </w:p>
        </w:tc>
        <w:tc>
          <w:tcPr>
            <w:tcW w:type="dxa" w:w="2016"/>
            <w:vAlign w:val="center"/>
          </w:tcPr>
          <w:p>
            <w:r/>
            <w:r>
              <w:rPr>
                <w:rFonts w:ascii="Times New Roman" w:hAnsi="Times New Roman"/>
                <w:b w:val="0"/>
                <w:sz w:val="20"/>
              </w:rPr>
              <w:t>832</w:t>
            </w:r>
          </w:p>
        </w:tc>
        <w:tc>
          <w:tcPr>
            <w:tcW w:type="dxa" w:w="2016"/>
            <w:vAlign w:val="center"/>
          </w:tcPr>
          <w:p>
            <w:r/>
            <w:r>
              <w:rPr>
                <w:rFonts w:ascii="Times New Roman" w:hAnsi="Times New Roman"/>
                <w:b w:val="0"/>
                <w:sz w:val="20"/>
              </w:rPr>
              <w:t>3658</w:t>
            </w:r>
          </w:p>
        </w:tc>
      </w:tr>
    </w:tbl>
    <w:p/>
    <w:p>
      <w:r>
        <w:t>Do sum = 0x0340 và multiple_sum = 0x0E4A, nameval = 0x0E4A0340. Sau khi dùng tohex_r, phần đầu serial là 0E4A0340. Friday serial đầy đủ là 0E4A0340-0400-0400-1229-03E9.</w:t>
      </w:r>
    </w:p>
    <w:p>
      <w:pPr>
        <w:pStyle w:val="Heading2"/>
      </w:pPr>
      <w:r>
        <w:t>6.6. Saturday - nhánh phức tạp nhất</w:t>
      </w:r>
    </w:p>
    <w:p>
      <w:r>
        <w:t>Saturday là nhánh dài và phức tạp nhất. Điều kiện đầu tiên là name phải có độ dài ít nhất 13 ký tự; nếu ngắn hơn, hàm saturday trả 1 và keygen() trả kr_SATURDAY_NAME_ERROR. Vì TestUser chỉ có 8 ký tự, nhánh Saturday không sinh serial hợp lệ.</w:t>
      </w:r>
    </w:p>
    <w:p>
      <w:pPr>
        <w:pStyle w:val="CodeBlock"/>
        <w:spacing w:after="0"/>
      </w:pPr>
      <w:r>
        <w:rPr>
          <w:rFonts w:ascii="Consolas" w:hAnsi="Consolas" w:eastAsia="Consolas"/>
          <w:sz w:val="16"/>
        </w:rPr>
        <w:t>int saturday(const uint8* username, uint8* out_serial)</w:t>
      </w:r>
    </w:p>
    <w:p>
      <w:pPr>
        <w:pStyle w:val="CodeBlock"/>
        <w:spacing w:after="0"/>
      </w:pPr>
      <w:r>
        <w:rPr>
          <w:rFonts w:ascii="Consolas" w:hAnsi="Consolas" w:eastAsia="Consolas"/>
          <w:sz w:val="16"/>
        </w:rPr>
        <w:t>{</w:t>
      </w:r>
    </w:p>
    <w:p>
      <w:pPr>
        <w:pStyle w:val="CodeBlock"/>
        <w:spacing w:after="0"/>
      </w:pPr>
      <w:r>
        <w:rPr>
          <w:rFonts w:ascii="Consolas" w:hAnsi="Consolas" w:eastAsia="Consolas"/>
          <w:sz w:val="16"/>
        </w:rPr>
        <w:t xml:space="preserve">    uint8 namelen = strlen(username);</w:t>
      </w:r>
    </w:p>
    <w:p>
      <w:pPr>
        <w:pStyle w:val="CodeBlock"/>
        <w:spacing w:after="0"/>
      </w:pPr>
      <w:r>
        <w:rPr>
          <w:rFonts w:ascii="Consolas" w:hAnsi="Consolas" w:eastAsia="Consolas"/>
          <w:sz w:val="16"/>
        </w:rPr>
        <w:t xml:space="preserve">    if (namelen &lt; 13)</w:t>
      </w:r>
    </w:p>
    <w:p>
      <w:pPr>
        <w:pStyle w:val="CodeBlock"/>
        <w:spacing w:after="0"/>
      </w:pPr>
      <w:r>
        <w:rPr>
          <w:rFonts w:ascii="Consolas" w:hAnsi="Consolas" w:eastAsia="Consolas"/>
          <w:sz w:val="16"/>
        </w:rPr>
        <w:t xml:space="preserve">        return 1; // return error</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uint8 name_stack[33] = { 0 };</w:t>
      </w:r>
    </w:p>
    <w:p>
      <w:pPr>
        <w:pStyle w:val="CodeBlock"/>
        <w:spacing w:after="0"/>
      </w:pPr>
      <w:r>
        <w:rPr>
          <w:rFonts w:ascii="Consolas" w:hAnsi="Consolas" w:eastAsia="Consolas"/>
          <w:sz w:val="16"/>
        </w:rPr>
        <w:t xml:space="preserve">    memcpy(name_stack, username, namelen);</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uint8 padded_name[32] = { 0 };</w:t>
      </w:r>
    </w:p>
    <w:p>
      <w:pPr>
        <w:pStyle w:val="CodeBlock"/>
        <w:spacing w:after="0"/>
      </w:pPr>
      <w:r>
        <w:rPr>
          <w:rFonts w:ascii="Consolas" w:hAnsi="Consolas" w:eastAsia="Consolas"/>
          <w:sz w:val="16"/>
        </w:rPr>
        <w:t xml:space="preserve">    memcpy(padded_name, name_stack, namelen);</w:t>
      </w:r>
    </w:p>
    <w:p>
      <w:pPr>
        <w:pStyle w:val="CodeBlock"/>
        <w:spacing w:after="0"/>
      </w:pPr>
      <w:r>
        <w:rPr>
          <w:rFonts w:ascii="Consolas" w:hAnsi="Consolas" w:eastAsia="Consolas"/>
          <w:sz w:val="16"/>
        </w:rPr>
        <w:t xml:space="preserve">    if (namelen &lt;= 16)</w:t>
      </w:r>
    </w:p>
    <w:p>
      <w:pPr>
        <w:pStyle w:val="CodeBlock"/>
        <w:spacing w:after="0"/>
      </w:pPr>
      <w:r>
        <w:rPr>
          <w:rFonts w:ascii="Consolas" w:hAnsi="Consolas" w:eastAsia="Consolas"/>
          <w:sz w:val="16"/>
        </w:rPr>
        <w:t xml:space="preserve">        memset(padded_name + namelen, '!', 16 - namelen);</w:t>
      </w:r>
    </w:p>
    <w:p>
      <w:pPr>
        <w:pStyle w:val="CodeBlock"/>
        <w:spacing w:after="0"/>
      </w:pPr>
      <w:r>
        <w:rPr>
          <w:rFonts w:ascii="Consolas" w:hAnsi="Consolas" w:eastAsia="Consolas"/>
          <w:sz w:val="16"/>
        </w:rPr>
        <w:t xml:space="preserve">    else</w:t>
      </w:r>
    </w:p>
    <w:p>
      <w:pPr>
        <w:pStyle w:val="CodeBlock"/>
        <w:spacing w:after="0"/>
      </w:pPr>
      <w:r>
        <w:rPr>
          <w:rFonts w:ascii="Consolas" w:hAnsi="Consolas" w:eastAsia="Consolas"/>
          <w:sz w:val="16"/>
        </w:rPr>
        <w:t xml:space="preserve">        memset(padded_name + namelen, '!', 32 - namelen);</w:t>
      </w:r>
    </w:p>
    <w:p>
      <w:pPr>
        <w:pStyle w:val="CodeBlock"/>
        <w:spacing w:after="0"/>
      </w:pPr>
      <w:r>
        <w:rPr>
          <w:rFonts w:ascii="Consolas" w:hAnsi="Consolas" w:eastAsia="Consolas"/>
          <w:sz w:val="16"/>
        </w:rPr>
        <w:t xml:space="preserve">    ...</w:t>
      </w:r>
    </w:p>
    <w:p>
      <w:pPr>
        <w:pStyle w:val="CodeBlock"/>
        <w:spacing w:after="0"/>
      </w:pPr>
      <w:r>
        <w:rPr>
          <w:rFonts w:ascii="Consolas" w:hAnsi="Consolas" w:eastAsia="Consolas"/>
          <w:sz w:val="16"/>
        </w:rPr>
        <w:t>}</w:t>
      </w:r>
    </w:p>
    <w:p>
      <w:r>
        <w:t>Nếu name đủ dài, Saturday đi qua nhiều lớp: padding name bằng ký tự !, custom hash trên 16/32 byte đầu, Whirlpool 512-bit, xây dựng mảng 0x424 phần tử, trộn với name, hash thêm phần constant, chọn byte lớn hơn giữa hai mảng trung gian, cuối cùng RIPEMD-256 và lấy 16 byte đầu in hex. Đây là lý do file ASM của Keygen4 rất dài: phần Saturday chứa nhiều bảng hằng số và hash routine.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Times New Roman" w:hAnsi="Times New Roman"/>
                <w:b/>
                <w:sz w:val="20"/>
              </w:rPr>
              <w:t>Giai đoạn Saturday</w:t>
            </w:r>
          </w:p>
        </w:tc>
        <w:tc>
          <w:tcPr>
            <w:tcW w:type="dxa" w:w="5040"/>
            <w:shd w:fill="D9EAF7"/>
            <w:vAlign w:val="center"/>
          </w:tcPr>
          <w:p>
            <w:r/>
            <w:r>
              <w:rPr>
                <w:rFonts w:ascii="Times New Roman" w:hAnsi="Times New Roman"/>
                <w:b/>
                <w:sz w:val="20"/>
              </w:rPr>
              <w:t>Vai trò</w:t>
            </w:r>
          </w:p>
        </w:tc>
      </w:tr>
      <w:tr>
        <w:tc>
          <w:tcPr>
            <w:tcW w:type="dxa" w:w="5040"/>
            <w:vAlign w:val="center"/>
          </w:tcPr>
          <w:p>
            <w:r/>
            <w:r>
              <w:rPr>
                <w:rFonts w:ascii="Times New Roman" w:hAnsi="Times New Roman"/>
                <w:b w:val="0"/>
                <w:sz w:val="20"/>
              </w:rPr>
              <w:t>Check length</w:t>
            </w:r>
          </w:p>
        </w:tc>
        <w:tc>
          <w:tcPr>
            <w:tcW w:type="dxa" w:w="5040"/>
            <w:vAlign w:val="center"/>
          </w:tcPr>
          <w:p>
            <w:r/>
            <w:r>
              <w:rPr>
                <w:rFonts w:ascii="Times New Roman" w:hAnsi="Times New Roman"/>
                <w:b w:val="0"/>
                <w:sz w:val="20"/>
              </w:rPr>
              <w:t>Loại name ngắn hơn 13 ký tự.</w:t>
            </w:r>
          </w:p>
        </w:tc>
      </w:tr>
      <w:tr>
        <w:tc>
          <w:tcPr>
            <w:tcW w:type="dxa" w:w="5040"/>
            <w:vAlign w:val="center"/>
          </w:tcPr>
          <w:p>
            <w:r/>
            <w:r>
              <w:rPr>
                <w:rFonts w:ascii="Times New Roman" w:hAnsi="Times New Roman"/>
                <w:b w:val="0"/>
                <w:sz w:val="20"/>
              </w:rPr>
              <w:t>Padding</w:t>
            </w:r>
          </w:p>
        </w:tc>
        <w:tc>
          <w:tcPr>
            <w:tcW w:type="dxa" w:w="5040"/>
            <w:vAlign w:val="center"/>
          </w:tcPr>
          <w:p>
            <w:r/>
            <w:r>
              <w:rPr>
                <w:rFonts w:ascii="Times New Roman" w:hAnsi="Times New Roman"/>
                <w:b w:val="0"/>
                <w:sz w:val="20"/>
              </w:rPr>
              <w:t>Đưa name về block 16 hoặc 32 byte, đệm bằng dấu !.</w:t>
            </w:r>
          </w:p>
        </w:tc>
      </w:tr>
      <w:tr>
        <w:tc>
          <w:tcPr>
            <w:tcW w:type="dxa" w:w="5040"/>
            <w:vAlign w:val="center"/>
          </w:tcPr>
          <w:p>
            <w:r/>
            <w:r>
              <w:rPr>
                <w:rFonts w:ascii="Times New Roman" w:hAnsi="Times New Roman"/>
                <w:b w:val="0"/>
                <w:sz w:val="20"/>
              </w:rPr>
              <w:t>Custom mixer</w:t>
            </w:r>
          </w:p>
        </w:tc>
        <w:tc>
          <w:tcPr>
            <w:tcW w:type="dxa" w:w="5040"/>
            <w:vAlign w:val="center"/>
          </w:tcPr>
          <w:p>
            <w:r/>
            <w:r>
              <w:rPr>
                <w:rFonts w:ascii="Times New Roman" w:hAnsi="Times New Roman"/>
                <w:b w:val="0"/>
                <w:sz w:val="20"/>
              </w:rPr>
              <w:t>Dùng saturday_const_val và rotate/xor/add để tạo 4 dword đầu.</w:t>
            </w:r>
          </w:p>
        </w:tc>
      </w:tr>
      <w:tr>
        <w:tc>
          <w:tcPr>
            <w:tcW w:type="dxa" w:w="5040"/>
            <w:vAlign w:val="center"/>
          </w:tcPr>
          <w:p>
            <w:r/>
            <w:r>
              <w:rPr>
                <w:rFonts w:ascii="Times New Roman" w:hAnsi="Times New Roman"/>
                <w:b w:val="0"/>
                <w:sz w:val="20"/>
              </w:rPr>
              <w:t>Whirlpool</w:t>
            </w:r>
          </w:p>
        </w:tc>
        <w:tc>
          <w:tcPr>
            <w:tcW w:type="dxa" w:w="5040"/>
            <w:vAlign w:val="center"/>
          </w:tcPr>
          <w:p>
            <w:r/>
            <w:r>
              <w:rPr>
                <w:rFonts w:ascii="Times New Roman" w:hAnsi="Times New Roman"/>
                <w:b w:val="0"/>
                <w:sz w:val="20"/>
              </w:rPr>
              <w:t>Hash 16 byte kết quả custom mixer thành 64 byte.</w:t>
            </w:r>
          </w:p>
        </w:tc>
      </w:tr>
      <w:tr>
        <w:tc>
          <w:tcPr>
            <w:tcW w:type="dxa" w:w="5040"/>
            <w:vAlign w:val="center"/>
          </w:tcPr>
          <w:p>
            <w:r/>
            <w:r>
              <w:rPr>
                <w:rFonts w:ascii="Times New Roman" w:hAnsi="Times New Roman"/>
                <w:b w:val="0"/>
                <w:sz w:val="20"/>
              </w:rPr>
              <w:t>Build 0x424 array</w:t>
            </w:r>
          </w:p>
        </w:tc>
        <w:tc>
          <w:tcPr>
            <w:tcW w:type="dxa" w:w="5040"/>
            <w:vAlign w:val="center"/>
          </w:tcPr>
          <w:p>
            <w:r/>
            <w:r>
              <w:rPr>
                <w:rFonts w:ascii="Times New Roman" w:hAnsi="Times New Roman"/>
                <w:b w:val="0"/>
                <w:sz w:val="20"/>
              </w:rPr>
              <w:t>Tạo bảng trung gian lớn từ Whirlpool output.</w:t>
            </w:r>
          </w:p>
        </w:tc>
      </w:tr>
      <w:tr>
        <w:tc>
          <w:tcPr>
            <w:tcW w:type="dxa" w:w="5040"/>
            <w:vAlign w:val="center"/>
          </w:tcPr>
          <w:p>
            <w:r/>
            <w:r>
              <w:rPr>
                <w:rFonts w:ascii="Times New Roman" w:hAnsi="Times New Roman"/>
                <w:b w:val="0"/>
                <w:sz w:val="20"/>
              </w:rPr>
              <w:t>Second/third mixing</w:t>
            </w:r>
          </w:p>
        </w:tc>
        <w:tc>
          <w:tcPr>
            <w:tcW w:type="dxa" w:w="5040"/>
            <w:vAlign w:val="center"/>
          </w:tcPr>
          <w:p>
            <w:r/>
            <w:r>
              <w:rPr>
                <w:rFonts w:ascii="Times New Roman" w:hAnsi="Times New Roman"/>
                <w:b w:val="0"/>
                <w:sz w:val="20"/>
              </w:rPr>
              <w:t>Trộn name với bảng và với hash constant.</w:t>
            </w:r>
          </w:p>
        </w:tc>
      </w:tr>
      <w:tr>
        <w:tc>
          <w:tcPr>
            <w:tcW w:type="dxa" w:w="5040"/>
            <w:vAlign w:val="center"/>
          </w:tcPr>
          <w:p>
            <w:r/>
            <w:r>
              <w:rPr>
                <w:rFonts w:ascii="Times New Roman" w:hAnsi="Times New Roman"/>
                <w:b w:val="0"/>
                <w:sz w:val="20"/>
              </w:rPr>
              <w:t>RIPEMD-256</w:t>
            </w:r>
          </w:p>
        </w:tc>
        <w:tc>
          <w:tcPr>
            <w:tcW w:type="dxa" w:w="5040"/>
            <w:vAlign w:val="center"/>
          </w:tcPr>
          <w:p>
            <w:r/>
            <w:r>
              <w:rPr>
                <w:rFonts w:ascii="Times New Roman" w:hAnsi="Times New Roman"/>
                <w:b w:val="0"/>
                <w:sz w:val="20"/>
              </w:rPr>
              <w:t>Hash 8 byte cuối cùng để tạo digest 32 byte.</w:t>
            </w:r>
          </w:p>
        </w:tc>
      </w:tr>
      <w:tr>
        <w:tc>
          <w:tcPr>
            <w:tcW w:type="dxa" w:w="5040"/>
            <w:vAlign w:val="center"/>
          </w:tcPr>
          <w:p>
            <w:r/>
            <w:r>
              <w:rPr>
                <w:rFonts w:ascii="Times New Roman" w:hAnsi="Times New Roman"/>
                <w:b w:val="0"/>
                <w:sz w:val="20"/>
              </w:rPr>
              <w:t>tohex</w:t>
            </w:r>
          </w:p>
        </w:tc>
        <w:tc>
          <w:tcPr>
            <w:tcW w:type="dxa" w:w="5040"/>
            <w:vAlign w:val="center"/>
          </w:tcPr>
          <w:p>
            <w:r/>
            <w:r>
              <w:rPr>
                <w:rFonts w:ascii="Times New Roman" w:hAnsi="Times New Roman"/>
                <w:b w:val="0"/>
                <w:sz w:val="20"/>
              </w:rPr>
              <w:t>In 16 byte đầu của RIPEMD-256 thành serial 32 ký tự hex.</w:t>
            </w:r>
          </w:p>
        </w:tc>
      </w:tr>
    </w:tbl>
    <w:p/>
    <w:p>
      <w:pPr>
        <w:pStyle w:val="Heading2"/>
      </w:pPr>
      <w:r>
        <w:t>6.7. Sunday - nhánh hard-code</w:t>
      </w:r>
    </w:p>
    <w:p>
      <w:r>
        <w:t>Sunday là nhánh đơn giản nhất và là nhánh dùng để lấy serial chính trong báo cáo này. Hàm sunday() không đọc username, không hash và không kiểm tra ký tự trong name. Nó chỉ copy chuỗi cố định A10-57617274-686F67 vào out_serial. Điều kiện duy nhất vẫn là name phải qua được check chung của keygen(), tức 4 đến 32 ký tự.</w:t>
      </w:r>
    </w:p>
    <w:p>
      <w:pPr>
        <w:pStyle w:val="CodeBlock"/>
        <w:spacing w:after="0"/>
      </w:pPr>
      <w:r>
        <w:rPr>
          <w:rFonts w:ascii="Consolas" w:hAnsi="Consolas" w:eastAsia="Consolas"/>
          <w:sz w:val="16"/>
        </w:rPr>
        <w:t>void sunday(uint8* out_serial)</w:t>
      </w:r>
    </w:p>
    <w:p>
      <w:pPr>
        <w:pStyle w:val="CodeBlock"/>
        <w:spacing w:after="0"/>
      </w:pPr>
      <w:r>
        <w:rPr>
          <w:rFonts w:ascii="Consolas" w:hAnsi="Consolas" w:eastAsia="Consolas"/>
          <w:sz w:val="16"/>
        </w:rPr>
        <w:t>{</w:t>
      </w:r>
    </w:p>
    <w:p>
      <w:pPr>
        <w:pStyle w:val="CodeBlock"/>
        <w:spacing w:after="0"/>
      </w:pPr>
      <w:r>
        <w:rPr>
          <w:rFonts w:ascii="Consolas" w:hAnsi="Consolas" w:eastAsia="Consolas"/>
          <w:sz w:val="16"/>
        </w:rPr>
        <w:t xml:space="preserve">    memcpy(out_serial, "A10-57617274-686F67", 20);</w:t>
      </w:r>
    </w:p>
    <w:p>
      <w:pPr>
        <w:pStyle w:val="CodeBlock"/>
        <w:spacing w:after="0"/>
      </w:pPr>
      <w:r>
        <w:rPr>
          <w:rFonts w:ascii="Consolas" w:hAnsi="Consolas" w:eastAsia="Consolas"/>
          <w:sz w:val="16"/>
        </w:rPr>
        <w:t>}</w:t>
      </w:r>
    </w:p>
    <w:tbl>
      <w:tblPr>
        <w:tblW w:type="auto" w:w="0"/>
        <w:jc w:val="center"/>
        <w:tblLook w:firstColumn="1" w:firstRow="1" w:lastColumn="0" w:lastRow="0" w:noHBand="0" w:noVBand="1" w:val="04A0"/>
      </w:tblPr>
      <w:tblGrid>
        <w:gridCol w:w="10080"/>
      </w:tblGrid>
      <w:tr>
        <w:tc>
          <w:tcPr>
            <w:tcW w:type="dxa" w:w="10080"/>
            <w:shd w:fill="EAF2F8"/>
          </w:tcPr>
          <w:p>
            <w:r>
              <w:rPr>
                <w:rFonts w:ascii="Times New Roman" w:hAnsi="Times New Roman"/>
                <w:b/>
                <w:sz w:val="22"/>
              </w:rPr>
              <w:t xml:space="preserve">Kết luận Sunday: </w:t>
            </w:r>
            <w:r>
              <w:rPr>
                <w:rFonts w:ascii="Times New Roman" w:hAnsi="Times New Roman"/>
                <w:sz w:val="22"/>
              </w:rPr>
              <w:t>Vì TestUser dài 8 ký tự nên vượt qua check chung. Sau đó case SUNDAY gọi sunday(out_serial), do đó serial đúng là A10-57617274-686F67. Serial này không phụ thuộc nội dung cụ thể của name.</w:t>
            </w:r>
          </w:p>
        </w:tc>
      </w:tr>
    </w:tbl>
    <w:p/>
    <w:p>
      <w:pPr>
        <w:pStyle w:val="Heading1"/>
      </w:pPr>
      <w:r>
        <w:t>7. Tính serial minh họa với Name = TestUser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b/>
                <w:sz w:val="20"/>
              </w:rPr>
              <w:t>Ngày</w:t>
            </w:r>
          </w:p>
        </w:tc>
        <w:tc>
          <w:tcPr>
            <w:tcW w:type="dxa" w:w="3360"/>
            <w:shd w:fill="D9EAF7"/>
            <w:vAlign w:val="center"/>
          </w:tcPr>
          <w:p>
            <w:r/>
            <w:r>
              <w:rPr>
                <w:rFonts w:ascii="Times New Roman" w:hAnsi="Times New Roman"/>
                <w:b/>
                <w:sz w:val="20"/>
              </w:rPr>
              <w:t>Serial/Trạng thái</w:t>
            </w:r>
          </w:p>
        </w:tc>
        <w:tc>
          <w:tcPr>
            <w:tcW w:type="dxa" w:w="3360"/>
            <w:shd w:fill="D9EAF7"/>
            <w:vAlign w:val="center"/>
          </w:tcPr>
          <w:p>
            <w:r/>
            <w:r>
              <w:rPr>
                <w:rFonts w:ascii="Times New Roman" w:hAnsi="Times New Roman"/>
                <w:b/>
                <w:sz w:val="20"/>
              </w:rPr>
              <w:t>Ghi chú</w:t>
            </w:r>
          </w:p>
        </w:tc>
      </w:tr>
      <w:tr>
        <w:tc>
          <w:tcPr>
            <w:tcW w:type="dxa" w:w="3360"/>
            <w:vAlign w:val="center"/>
          </w:tcPr>
          <w:p>
            <w:r/>
            <w:r>
              <w:rPr>
                <w:rFonts w:ascii="Times New Roman" w:hAnsi="Times New Roman"/>
                <w:b w:val="0"/>
                <w:sz w:val="20"/>
              </w:rPr>
              <w:t>Monday</w:t>
            </w:r>
          </w:p>
        </w:tc>
        <w:tc>
          <w:tcPr>
            <w:tcW w:type="dxa" w:w="3360"/>
            <w:vAlign w:val="center"/>
          </w:tcPr>
          <w:p>
            <w:r/>
            <w:r>
              <w:rPr>
                <w:rFonts w:ascii="Times New Roman" w:hAnsi="Times New Roman"/>
                <w:b w:val="0"/>
                <w:sz w:val="20"/>
              </w:rPr>
              <w:t>&lt;3&lt;3v</w:t>
            </w:r>
          </w:p>
        </w:tc>
        <w:tc>
          <w:tcPr>
            <w:tcW w:type="dxa" w:w="3360"/>
            <w:vAlign w:val="center"/>
          </w:tcPr>
          <w:p>
            <w:r/>
            <w:r>
              <w:rPr>
                <w:rFonts w:ascii="Times New Roman" w:hAnsi="Times New Roman"/>
                <w:b w:val="0"/>
                <w:sz w:val="20"/>
              </w:rPr>
              <w:t>Ký tự thứ tư t XOR 0x02 = v.</w:t>
            </w:r>
          </w:p>
        </w:tc>
      </w:tr>
      <w:tr>
        <w:tc>
          <w:tcPr>
            <w:tcW w:type="dxa" w:w="3360"/>
            <w:vAlign w:val="center"/>
          </w:tcPr>
          <w:p>
            <w:r/>
            <w:r>
              <w:rPr>
                <w:rFonts w:ascii="Times New Roman" w:hAnsi="Times New Roman"/>
                <w:b w:val="0"/>
                <w:sz w:val="20"/>
              </w:rPr>
              <w:t>Tuesday</w:t>
            </w:r>
          </w:p>
        </w:tc>
        <w:tc>
          <w:tcPr>
            <w:tcW w:type="dxa" w:w="3360"/>
            <w:vAlign w:val="center"/>
          </w:tcPr>
          <w:p>
            <w:r/>
            <w:r>
              <w:rPr>
                <w:rFonts w:ascii="Times New Roman" w:hAnsi="Times New Roman"/>
                <w:b w:val="0"/>
                <w:sz w:val="20"/>
              </w:rPr>
              <w:t>T10-1751</w:t>
            </w:r>
          </w:p>
        </w:tc>
        <w:tc>
          <w:tcPr>
            <w:tcW w:type="dxa" w:w="3360"/>
            <w:vAlign w:val="center"/>
          </w:tcPr>
          <w:p>
            <w:r/>
            <w:r>
              <w:rPr>
                <w:rFonts w:ascii="Times New Roman" w:hAnsi="Times New Roman"/>
                <w:b w:val="0"/>
                <w:sz w:val="20"/>
              </w:rPr>
              <w:t>Kết quả phụ thuộc CPUID; đây là output theo CPUID cố định trong script.</w:t>
            </w:r>
          </w:p>
        </w:tc>
      </w:tr>
      <w:tr>
        <w:tc>
          <w:tcPr>
            <w:tcW w:type="dxa" w:w="3360"/>
            <w:vAlign w:val="center"/>
          </w:tcPr>
          <w:p>
            <w:r/>
            <w:r>
              <w:rPr>
                <w:rFonts w:ascii="Times New Roman" w:hAnsi="Times New Roman"/>
                <w:b w:val="0"/>
                <w:sz w:val="20"/>
              </w:rPr>
              <w:t>Wednesday</w:t>
            </w:r>
          </w:p>
        </w:tc>
        <w:tc>
          <w:tcPr>
            <w:tcW w:type="dxa" w:w="3360"/>
            <w:vAlign w:val="center"/>
          </w:tcPr>
          <w:p>
            <w:r/>
            <w:r>
              <w:rPr>
                <w:rFonts w:ascii="Times New Roman" w:hAnsi="Times New Roman"/>
                <w:b w:val="0"/>
                <w:sz w:val="20"/>
              </w:rPr>
              <w:t>F78080F7</w:t>
            </w:r>
          </w:p>
        </w:tc>
        <w:tc>
          <w:tcPr>
            <w:tcW w:type="dxa" w:w="3360"/>
            <w:vAlign w:val="center"/>
          </w:tcPr>
          <w:p>
            <w:r/>
            <w:r>
              <w:rPr>
                <w:rFonts w:ascii="Times New Roman" w:hAnsi="Times New Roman"/>
                <w:b w:val="0"/>
                <w:sz w:val="20"/>
              </w:rPr>
              <w:t>Tính từ 4 ký tự đầu Test.</w:t>
            </w:r>
          </w:p>
        </w:tc>
      </w:tr>
      <w:tr>
        <w:tc>
          <w:tcPr>
            <w:tcW w:type="dxa" w:w="3360"/>
            <w:vAlign w:val="center"/>
          </w:tcPr>
          <w:p>
            <w:r/>
            <w:r>
              <w:rPr>
                <w:rFonts w:ascii="Times New Roman" w:hAnsi="Times New Roman"/>
                <w:b w:val="0"/>
                <w:sz w:val="20"/>
              </w:rPr>
              <w:t>Thursday</w:t>
            </w:r>
          </w:p>
        </w:tc>
        <w:tc>
          <w:tcPr>
            <w:tcW w:type="dxa" w:w="3360"/>
            <w:vAlign w:val="center"/>
          </w:tcPr>
          <w:p>
            <w:r/>
            <w:r>
              <w:rPr>
                <w:rFonts w:ascii="Times New Roman" w:hAnsi="Times New Roman"/>
                <w:b w:val="0"/>
                <w:sz w:val="20"/>
              </w:rPr>
              <w:t>992BB48B4BD943677A95DEC218FFAAF8</w:t>
            </w:r>
          </w:p>
        </w:tc>
        <w:tc>
          <w:tcPr>
            <w:tcW w:type="dxa" w:w="3360"/>
            <w:vAlign w:val="center"/>
          </w:tcPr>
          <w:p>
            <w:r/>
            <w:r>
              <w:rPr>
                <w:rFonts w:ascii="Times New Roman" w:hAnsi="Times New Roman"/>
                <w:b w:val="0"/>
                <w:sz w:val="20"/>
              </w:rPr>
              <w:t>MD5(TestUser) nhưng đảo 8 byte cuối lên trước.</w:t>
            </w:r>
          </w:p>
        </w:tc>
      </w:tr>
      <w:tr>
        <w:tc>
          <w:tcPr>
            <w:tcW w:type="dxa" w:w="3360"/>
            <w:vAlign w:val="center"/>
          </w:tcPr>
          <w:p>
            <w:r/>
            <w:r>
              <w:rPr>
                <w:rFonts w:ascii="Times New Roman" w:hAnsi="Times New Roman"/>
                <w:b w:val="0"/>
                <w:sz w:val="20"/>
              </w:rPr>
              <w:t>Friday</w:t>
            </w:r>
          </w:p>
        </w:tc>
        <w:tc>
          <w:tcPr>
            <w:tcW w:type="dxa" w:w="3360"/>
            <w:vAlign w:val="center"/>
          </w:tcPr>
          <w:p>
            <w:r/>
            <w:r>
              <w:rPr>
                <w:rFonts w:ascii="Times New Roman" w:hAnsi="Times New Roman"/>
                <w:b w:val="0"/>
                <w:sz w:val="20"/>
              </w:rPr>
              <w:t>0E4A0340-0400-0400-1229-03E9</w:t>
            </w:r>
          </w:p>
        </w:tc>
        <w:tc>
          <w:tcPr>
            <w:tcW w:type="dxa" w:w="3360"/>
            <w:vAlign w:val="center"/>
          </w:tcPr>
          <w:p>
            <w:r/>
            <w:r>
              <w:rPr>
                <w:rFonts w:ascii="Times New Roman" w:hAnsi="Times New Roman"/>
                <w:b w:val="0"/>
                <w:sz w:val="20"/>
              </w:rPr>
              <w:t>Checksum + hậu tố cố định.</w:t>
            </w:r>
          </w:p>
        </w:tc>
      </w:tr>
      <w:tr>
        <w:tc>
          <w:tcPr>
            <w:tcW w:type="dxa" w:w="3360"/>
            <w:vAlign w:val="center"/>
          </w:tcPr>
          <w:p>
            <w:r/>
            <w:r>
              <w:rPr>
                <w:rFonts w:ascii="Times New Roman" w:hAnsi="Times New Roman"/>
                <w:b w:val="0"/>
                <w:sz w:val="20"/>
              </w:rPr>
              <w:t>Saturday</w:t>
            </w:r>
          </w:p>
        </w:tc>
        <w:tc>
          <w:tcPr>
            <w:tcW w:type="dxa" w:w="3360"/>
            <w:vAlign w:val="center"/>
          </w:tcPr>
          <w:p>
            <w:r/>
            <w:r>
              <w:rPr>
                <w:rFonts w:ascii="Times New Roman" w:hAnsi="Times New Roman"/>
                <w:b w:val="0"/>
                <w:sz w:val="20"/>
              </w:rPr>
              <w:t>Invalid Username</w:t>
            </w:r>
          </w:p>
        </w:tc>
        <w:tc>
          <w:tcPr>
            <w:tcW w:type="dxa" w:w="3360"/>
            <w:vAlign w:val="center"/>
          </w:tcPr>
          <w:p>
            <w:r/>
            <w:r>
              <w:rPr>
                <w:rFonts w:ascii="Times New Roman" w:hAnsi="Times New Roman"/>
                <w:b w:val="0"/>
                <w:sz w:val="20"/>
              </w:rPr>
              <w:t>TestUser dài 8, không đủ điều kiện &gt;= 13.</w:t>
            </w:r>
          </w:p>
        </w:tc>
      </w:tr>
      <w:tr>
        <w:tc>
          <w:tcPr>
            <w:tcW w:type="dxa" w:w="3360"/>
            <w:vAlign w:val="center"/>
          </w:tcPr>
          <w:p>
            <w:r/>
            <w:r>
              <w:rPr>
                <w:rFonts w:ascii="Times New Roman" w:hAnsi="Times New Roman"/>
                <w:b w:val="0"/>
                <w:sz w:val="20"/>
              </w:rPr>
              <w:t>Sunday</w:t>
            </w:r>
          </w:p>
        </w:tc>
        <w:tc>
          <w:tcPr>
            <w:tcW w:type="dxa" w:w="3360"/>
            <w:vAlign w:val="center"/>
          </w:tcPr>
          <w:p>
            <w:r/>
            <w:r>
              <w:rPr>
                <w:rFonts w:ascii="Times New Roman" w:hAnsi="Times New Roman"/>
                <w:b w:val="0"/>
                <w:sz w:val="20"/>
              </w:rPr>
              <w:t>A10-57617274-686F67</w:t>
            </w:r>
          </w:p>
        </w:tc>
        <w:tc>
          <w:tcPr>
            <w:tcW w:type="dxa" w:w="3360"/>
            <w:vAlign w:val="center"/>
          </w:tcPr>
          <w:p>
            <w:r/>
            <w:r>
              <w:rPr>
                <w:rFonts w:ascii="Times New Roman" w:hAnsi="Times New Roman"/>
                <w:b w:val="0"/>
                <w:sz w:val="20"/>
              </w:rPr>
              <w:t>Chuỗi hard-code, là serial chính cần nhập nếu crackme ở Sunday.</w:t>
            </w:r>
          </w:p>
        </w:tc>
      </w:tr>
    </w:tbl>
    <w:p/>
    <w:p>
      <w:pPr>
        <w:pStyle w:val="Heading1"/>
      </w:pPr>
      <w:r>
        <w:t>8. Pseudocode tổng quát</w:t>
      </w:r>
    </w:p>
    <w:p>
      <w:pPr>
        <w:pStyle w:val="CodeBlock"/>
        <w:spacing w:after="0"/>
      </w:pPr>
      <w:r>
        <w:rPr>
          <w:rFonts w:ascii="Consolas" w:hAnsi="Consolas" w:eastAsia="Consolas"/>
          <w:sz w:val="16"/>
        </w:rPr>
        <w:t>function generate_key(username, day):</w:t>
      </w:r>
    </w:p>
    <w:p>
      <w:pPr>
        <w:pStyle w:val="CodeBlock"/>
        <w:spacing w:after="0"/>
      </w:pPr>
      <w:r>
        <w:rPr>
          <w:rFonts w:ascii="Consolas" w:hAnsi="Consolas" w:eastAsia="Consolas"/>
          <w:sz w:val="16"/>
        </w:rPr>
        <w:t xml:space="preserve">    if len(username) &lt; 4 or len(username) &gt; 32:</w:t>
      </w:r>
    </w:p>
    <w:p>
      <w:pPr>
        <w:pStyle w:val="CodeBlock"/>
        <w:spacing w:after="0"/>
      </w:pPr>
      <w:r>
        <w:rPr>
          <w:rFonts w:ascii="Consolas" w:hAnsi="Consolas" w:eastAsia="Consolas"/>
          <w:sz w:val="16"/>
        </w:rPr>
        <w:t xml:space="preserve">        return ERROR</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if day == MONDAY:</w:t>
      </w:r>
    </w:p>
    <w:p>
      <w:pPr>
        <w:pStyle w:val="CodeBlock"/>
        <w:spacing w:after="0"/>
      </w:pPr>
      <w:r>
        <w:rPr>
          <w:rFonts w:ascii="Consolas" w:hAnsi="Consolas" w:eastAsia="Consolas"/>
          <w:sz w:val="16"/>
        </w:rPr>
        <w:t xml:space="preserve">        return "&lt;3&lt;3" + char(username[3] XOR 0x02)</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if day == TUESDAY:</w:t>
      </w:r>
    </w:p>
    <w:p>
      <w:pPr>
        <w:pStyle w:val="CodeBlock"/>
        <w:spacing w:after="0"/>
      </w:pPr>
      <w:r>
        <w:rPr>
          <w:rFonts w:ascii="Consolas" w:hAnsi="Consolas" w:eastAsia="Consolas"/>
          <w:sz w:val="16"/>
        </w:rPr>
        <w:t xml:space="preserve">        expanded = repeat_username_to_32_bytes(username)</w:t>
      </w:r>
    </w:p>
    <w:p>
      <w:pPr>
        <w:pStyle w:val="CodeBlock"/>
        <w:spacing w:after="0"/>
      </w:pPr>
      <w:r>
        <w:rPr>
          <w:rFonts w:ascii="Consolas" w:hAnsi="Consolas" w:eastAsia="Consolas"/>
          <w:sz w:val="16"/>
        </w:rPr>
        <w:t xml:space="preserve">        xorval = cpuid_mix()</w:t>
      </w:r>
    </w:p>
    <w:p>
      <w:pPr>
        <w:pStyle w:val="CodeBlock"/>
        <w:spacing w:after="0"/>
      </w:pPr>
      <w:r>
        <w:rPr>
          <w:rFonts w:ascii="Consolas" w:hAnsi="Consolas" w:eastAsia="Consolas"/>
          <w:sz w:val="16"/>
        </w:rPr>
        <w:t xml:space="preserve">        expanded = xor_each_dword(expanded, xorval)</w:t>
      </w:r>
    </w:p>
    <w:p>
      <w:pPr>
        <w:pStyle w:val="CodeBlock"/>
        <w:spacing w:after="0"/>
      </w:pPr>
      <w:r>
        <w:rPr>
          <w:rFonts w:ascii="Consolas" w:hAnsi="Consolas" w:eastAsia="Consolas"/>
          <w:sz w:val="16"/>
        </w:rPr>
        <w:t xml:space="preserve">        p2 = rolling_mix(expanded, len(username))</w:t>
      </w:r>
    </w:p>
    <w:p>
      <w:pPr>
        <w:pStyle w:val="CodeBlock"/>
        <w:spacing w:after="0"/>
      </w:pPr>
      <w:r>
        <w:rPr>
          <w:rFonts w:ascii="Consolas" w:hAnsi="Consolas" w:eastAsia="Consolas"/>
          <w:sz w:val="16"/>
        </w:rPr>
        <w:t xml:space="preserve">        return "T10-" + hex16(p2)</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if day == WEDNESDAY:</w:t>
      </w:r>
    </w:p>
    <w:p>
      <w:pPr>
        <w:pStyle w:val="CodeBlock"/>
        <w:spacing w:after="0"/>
      </w:pPr>
      <w:r>
        <w:rPr>
          <w:rFonts w:ascii="Consolas" w:hAnsi="Consolas" w:eastAsia="Consolas"/>
          <w:sz w:val="16"/>
        </w:rPr>
        <w:t xml:space="preserve">        return hex32(bit_math_on_first_4_chars(username))</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if day == THURSDAY:</w:t>
      </w:r>
    </w:p>
    <w:p>
      <w:pPr>
        <w:pStyle w:val="CodeBlock"/>
        <w:spacing w:after="0"/>
      </w:pPr>
      <w:r>
        <w:rPr>
          <w:rFonts w:ascii="Consolas" w:hAnsi="Consolas" w:eastAsia="Consolas"/>
          <w:sz w:val="16"/>
        </w:rPr>
        <w:t xml:space="preserve">        md5 = MD5(username)</w:t>
      </w:r>
    </w:p>
    <w:p>
      <w:pPr>
        <w:pStyle w:val="CodeBlock"/>
        <w:spacing w:after="0"/>
      </w:pPr>
      <w:r>
        <w:rPr>
          <w:rFonts w:ascii="Consolas" w:hAnsi="Consolas" w:eastAsia="Consolas"/>
          <w:sz w:val="16"/>
        </w:rPr>
        <w:t xml:space="preserve">        return hex(md5[8:16] + md5[0:8])</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if day == FRIDAY:</w:t>
      </w:r>
    </w:p>
    <w:p>
      <w:pPr>
        <w:pStyle w:val="CodeBlock"/>
        <w:spacing w:after="0"/>
      </w:pPr>
      <w:r>
        <w:rPr>
          <w:rFonts w:ascii="Consolas" w:hAnsi="Consolas" w:eastAsia="Consolas"/>
          <w:sz w:val="16"/>
        </w:rPr>
        <w:t xml:space="preserve">        checksum = adler_like_checksum(username)</w:t>
      </w:r>
    </w:p>
    <w:p>
      <w:pPr>
        <w:pStyle w:val="CodeBlock"/>
        <w:spacing w:after="0"/>
      </w:pPr>
      <w:r>
        <w:rPr>
          <w:rFonts w:ascii="Consolas" w:hAnsi="Consolas" w:eastAsia="Consolas"/>
          <w:sz w:val="16"/>
        </w:rPr>
        <w:t xml:space="preserve">        return hex32(checksum) + "-0400-0400-1229-03E9"</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if day == SATURDAY:</w:t>
      </w:r>
    </w:p>
    <w:p>
      <w:pPr>
        <w:pStyle w:val="CodeBlock"/>
        <w:spacing w:after="0"/>
      </w:pPr>
      <w:r>
        <w:rPr>
          <w:rFonts w:ascii="Consolas" w:hAnsi="Consolas" w:eastAsia="Consolas"/>
          <w:sz w:val="16"/>
        </w:rPr>
        <w:t xml:space="preserve">        if len(username) &lt; 13:</w:t>
      </w:r>
    </w:p>
    <w:p>
      <w:pPr>
        <w:pStyle w:val="CodeBlock"/>
        <w:spacing w:after="0"/>
      </w:pPr>
      <w:r>
        <w:rPr>
          <w:rFonts w:ascii="Consolas" w:hAnsi="Consolas" w:eastAsia="Consolas"/>
          <w:sz w:val="16"/>
        </w:rPr>
        <w:t xml:space="preserve">            return SATURDAY_NAME_ERROR</w:t>
      </w:r>
    </w:p>
    <w:p>
      <w:pPr>
        <w:pStyle w:val="CodeBlock"/>
        <w:spacing w:after="0"/>
      </w:pPr>
      <w:r>
        <w:rPr>
          <w:rFonts w:ascii="Consolas" w:hAnsi="Consolas" w:eastAsia="Consolas"/>
          <w:sz w:val="16"/>
        </w:rPr>
        <w:t xml:space="preserve">        return RIPEMD256(custom_mix(Whirlpool(custom_hash(username))))[0:16]</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xml:space="preserve">    if day == SUNDAY:</w:t>
      </w:r>
    </w:p>
    <w:p>
      <w:pPr>
        <w:pStyle w:val="CodeBlock"/>
        <w:spacing w:after="0"/>
      </w:pPr>
      <w:r>
        <w:rPr>
          <w:rFonts w:ascii="Consolas" w:hAnsi="Consolas" w:eastAsia="Consolas"/>
          <w:sz w:val="16"/>
        </w:rPr>
        <w:t xml:space="preserve">        return "A10-57617274-686F67"</w:t>
      </w:r>
    </w:p>
    <w:p>
      <w:pPr>
        <w:pStyle w:val="Heading1"/>
      </w:pPr>
      <w:r>
        <w:t>9. Code Python viết lại</w:t>
      </w:r>
    </w:p>
    <w:p>
      <w:r>
        <w:t>File Python đính kèm là keygen4_python_detailed.py. Script hỗ trợ chạy từng ngày bằng tham số --day hoặc in tất cả kết quả bằng --all. Đoạn dưới là phần main và cách dùng; toàn bộ code nằm trong file đính kèm.</w:t>
      </w:r>
    </w:p>
    <w:p>
      <w:pPr>
        <w:pStyle w:val="CodeBlock"/>
        <w:spacing w:after="0"/>
      </w:pPr>
      <w:r>
        <w:rPr>
          <w:rFonts w:ascii="Consolas" w:hAnsi="Consolas" w:eastAsia="Consolas"/>
          <w:sz w:val="16"/>
        </w:rPr>
        <w:t># Chạy Sunday với name mặc định TestUser</w:t>
      </w:r>
    </w:p>
    <w:p>
      <w:pPr>
        <w:pStyle w:val="CodeBlock"/>
        <w:spacing w:after="0"/>
      </w:pPr>
      <w:r>
        <w:rPr>
          <w:rFonts w:ascii="Consolas" w:hAnsi="Consolas" w:eastAsia="Consolas"/>
          <w:sz w:val="16"/>
        </w:rPr>
        <w:t>python keygen4_python_detailed.py --day sunday</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Chạy tất cả nhánh với name TestUser</w:t>
      </w:r>
    </w:p>
    <w:p>
      <w:pPr>
        <w:pStyle w:val="CodeBlock"/>
        <w:spacing w:after="0"/>
      </w:pPr>
      <w:r>
        <w:rPr>
          <w:rFonts w:ascii="Consolas" w:hAnsi="Consolas" w:eastAsia="Consolas"/>
          <w:sz w:val="16"/>
        </w:rPr>
        <w:t>python keygen4_python_detailed.py TestUser --all</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t># Output chính:</w:t>
      </w:r>
    </w:p>
    <w:p>
      <w:pPr>
        <w:pStyle w:val="CodeBlock"/>
        <w:spacing w:after="0"/>
      </w:pPr>
      <w:r>
        <w:rPr>
          <w:rFonts w:ascii="Consolas" w:hAnsi="Consolas" w:eastAsia="Consolas"/>
          <w:sz w:val="16"/>
        </w:rPr>
        <w:t>Name  : TestUser</w:t>
      </w:r>
    </w:p>
    <w:p>
      <w:pPr>
        <w:pStyle w:val="CodeBlock"/>
        <w:spacing w:after="0"/>
      </w:pPr>
      <w:r>
        <w:rPr>
          <w:rFonts w:ascii="Consolas" w:hAnsi="Consolas" w:eastAsia="Consolas"/>
          <w:sz w:val="16"/>
        </w:rPr>
        <w:t>Day   : Sunday</w:t>
      </w:r>
    </w:p>
    <w:p>
      <w:pPr>
        <w:pStyle w:val="CodeBlock"/>
        <w:spacing w:after="0"/>
      </w:pPr>
      <w:r>
        <w:rPr>
          <w:rFonts w:ascii="Consolas" w:hAnsi="Consolas" w:eastAsia="Consolas"/>
          <w:sz w:val="16"/>
        </w:rPr>
        <w:t>Serial: A10-57617274-686F67</w:t>
      </w:r>
    </w:p>
    <w:p>
      <w:pPr>
        <w:pStyle w:val="Heading1"/>
      </w:pPr>
      <w:r>
        <w:t>10. Kết quả chạy thử Python</w:t>
      </w:r>
    </w:p>
    <w:p>
      <w:pPr>
        <w:pStyle w:val="CodeBlock"/>
        <w:spacing w:after="0"/>
      </w:pPr>
      <w:r>
        <w:rPr>
          <w:rFonts w:ascii="Consolas" w:hAnsi="Consolas" w:eastAsia="Consolas"/>
          <w:sz w:val="16"/>
        </w:rPr>
        <w:t>$ python keygen4_python_detailed.py TestUser --all</w:t>
      </w:r>
    </w:p>
    <w:p>
      <w:pPr>
        <w:pStyle w:val="CodeBlock"/>
        <w:spacing w:after="0"/>
      </w:pPr>
      <w:r>
        <w:rPr>
          <w:rFonts w:ascii="Consolas" w:hAnsi="Consolas" w:eastAsia="Consolas"/>
          <w:sz w:val="16"/>
        </w:rPr>
        <w:t>Name: TestUser</w:t>
      </w:r>
    </w:p>
    <w:p>
      <w:pPr>
        <w:pStyle w:val="CodeBlock"/>
        <w:spacing w:after="0"/>
      </w:pPr>
      <w:r>
        <w:rPr>
          <w:rFonts w:ascii="Consolas" w:hAnsi="Consolas" w:eastAsia="Consolas"/>
          <w:sz w:val="16"/>
        </w:rPr>
        <w:t>Monday   : &lt;3&lt;3v</w:t>
      </w:r>
    </w:p>
    <w:p>
      <w:pPr>
        <w:pStyle w:val="CodeBlock"/>
        <w:spacing w:after="0"/>
      </w:pPr>
      <w:r>
        <w:rPr>
          <w:rFonts w:ascii="Consolas" w:hAnsi="Consolas" w:eastAsia="Consolas"/>
          <w:sz w:val="16"/>
        </w:rPr>
        <w:t>Tuesday  : T10-1751</w:t>
      </w:r>
    </w:p>
    <w:p>
      <w:pPr>
        <w:pStyle w:val="CodeBlock"/>
        <w:spacing w:after="0"/>
      </w:pPr>
      <w:r>
        <w:rPr>
          <w:rFonts w:ascii="Consolas" w:hAnsi="Consolas" w:eastAsia="Consolas"/>
          <w:sz w:val="16"/>
        </w:rPr>
        <w:t>Wednesday: F78080F7</w:t>
      </w:r>
    </w:p>
    <w:p>
      <w:pPr>
        <w:pStyle w:val="CodeBlock"/>
        <w:spacing w:after="0"/>
      </w:pPr>
      <w:r>
        <w:rPr>
          <w:rFonts w:ascii="Consolas" w:hAnsi="Consolas" w:eastAsia="Consolas"/>
          <w:sz w:val="16"/>
        </w:rPr>
        <w:t>Thursday : 992BB48B4BD943677A95DEC218FFAAF8</w:t>
      </w:r>
    </w:p>
    <w:p>
      <w:pPr>
        <w:pStyle w:val="CodeBlock"/>
        <w:spacing w:after="0"/>
      </w:pPr>
      <w:r>
        <w:rPr>
          <w:rFonts w:ascii="Consolas" w:hAnsi="Consolas" w:eastAsia="Consolas"/>
          <w:sz w:val="16"/>
        </w:rPr>
        <w:t>Friday   : 0E4A0340-0400-0400-1229-03E9</w:t>
      </w:r>
    </w:p>
    <w:p>
      <w:pPr>
        <w:pStyle w:val="CodeBlock"/>
        <w:spacing w:after="0"/>
      </w:pPr>
      <w:r>
        <w:rPr>
          <w:rFonts w:ascii="Consolas" w:hAnsi="Consolas" w:eastAsia="Consolas"/>
          <w:sz w:val="16"/>
        </w:rPr>
        <w:t>Saturday : Invalid Username: Saturday requires name length &gt;= 13.</w:t>
      </w:r>
    </w:p>
    <w:p>
      <w:pPr>
        <w:pStyle w:val="CodeBlock"/>
        <w:spacing w:after="0"/>
      </w:pPr>
      <w:r>
        <w:rPr>
          <w:rFonts w:ascii="Consolas" w:hAnsi="Consolas" w:eastAsia="Consolas"/>
          <w:sz w:val="16"/>
        </w:rPr>
        <w:t>Sunday   : A10-57617274-686F67</w:t>
      </w:r>
    </w:p>
    <w:p>
      <w:pPr>
        <w:pStyle w:val="Heading1"/>
      </w:pPr>
      <w:r>
        <w:t>11. Kết luận</w:t>
      </w:r>
    </w:p>
    <w:p>
      <w:r>
        <w:t>Keygen4 có độ phức tạp cao hơn các bài trước vì cơ chế sinh serial thay đổi theo ngày trong tuần. Về mặt reverse engineering, điểm quan trọng nhất là nhận ra hàm dispatch keygen(), không nhầm lẫn rằng toàn bộ chương trình chỉ có một thuật toán. Với yêu cầu name TestUser và nhánh Sunday, serial đúng là A10-57617274-686F67. Vì Sunday dùng hard-code, việc sinh key không cần tính hash hoặc phụ thuộc máy. Tuy nhiên, các nhánh khác vẫn đáng phân tích để chứng minh hiểu cấu trúc tổng thể của crackme: Monday dùng XOR ký tự, Tuesday dùng CPUID, Wednesday dùng bit arithmetic, Thursday dùng MD5 đảo nửa digest, Friday dùng checksum, còn Saturday dùng pipeline hash phức tạp.</w:t>
      </w:r>
    </w:p>
    <w:p>
      <w:pPr>
        <w:pStyle w:val="Heading1"/>
      </w:pPr>
      <w:r>
        <w:t>12. Phụ lục: trích đoạn Python quan trọng</w:t>
      </w:r>
    </w:p>
    <w:p>
      <w:pPr>
        <w:pStyle w:val="CodeBlock"/>
        <w:spacing w:after="0"/>
      </w:pPr>
      <w:r>
        <w:rPr>
          <w:rFonts w:ascii="Consolas" w:hAnsi="Consolas" w:eastAsia="Consolas"/>
          <w:sz w:val="16"/>
        </w:rPr>
        <w:t>def sunday(name: str) -&gt; str:</w:t>
      </w:r>
    </w:p>
    <w:p>
      <w:pPr>
        <w:pStyle w:val="CodeBlock"/>
        <w:spacing w:after="0"/>
      </w:pPr>
      <w:r>
        <w:rPr>
          <w:rFonts w:ascii="Consolas" w:hAnsi="Consolas" w:eastAsia="Consolas"/>
          <w:sz w:val="16"/>
        </w:rPr>
        <w:t xml:space="preserve">    check_name(name)</w:t>
      </w:r>
    </w:p>
    <w:p>
      <w:pPr>
        <w:pStyle w:val="CodeBlock"/>
        <w:spacing w:after="0"/>
      </w:pPr>
      <w:r>
        <w:rPr>
          <w:rFonts w:ascii="Consolas" w:hAnsi="Consolas" w:eastAsia="Consolas"/>
          <w:sz w:val="16"/>
        </w:rPr>
        <w:t xml:space="preserve">    return "A10-57617274-686F67"</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r>
    </w:p>
    <w:p>
      <w:pPr>
        <w:pStyle w:val="CodeBlock"/>
        <w:spacing w:after="0"/>
      </w:pPr>
      <w:r>
        <w:rPr>
          <w:rFonts w:ascii="Consolas" w:hAnsi="Consolas" w:eastAsia="Consolas"/>
          <w:sz w:val="16"/>
        </w:rPr>
        <w:t>def friday(name: str) -&gt; str:</w:t>
      </w:r>
    </w:p>
    <w:p>
      <w:pPr>
        <w:pStyle w:val="CodeBlock"/>
        <w:spacing w:after="0"/>
      </w:pPr>
      <w:r>
        <w:rPr>
          <w:rFonts w:ascii="Consolas" w:hAnsi="Consolas" w:eastAsia="Consolas"/>
          <w:sz w:val="16"/>
        </w:rPr>
        <w:t xml:space="preserve">    raw = check_name(name)</w:t>
      </w:r>
    </w:p>
    <w:p>
      <w:pPr>
        <w:pStyle w:val="CodeBlock"/>
        <w:spacing w:after="0"/>
      </w:pPr>
      <w:r>
        <w:rPr>
          <w:rFonts w:ascii="Consolas" w:hAnsi="Consolas" w:eastAsia="Consolas"/>
          <w:sz w:val="16"/>
        </w:rPr>
        <w:t xml:space="preserve">    total = 1</w:t>
      </w:r>
    </w:p>
    <w:p>
      <w:pPr>
        <w:pStyle w:val="CodeBlock"/>
        <w:spacing w:after="0"/>
      </w:pPr>
      <w:r>
        <w:rPr>
          <w:rFonts w:ascii="Consolas" w:hAnsi="Consolas" w:eastAsia="Consolas"/>
          <w:sz w:val="16"/>
        </w:rPr>
        <w:t xml:space="preserve">    multi = 0</w:t>
      </w:r>
    </w:p>
    <w:p>
      <w:pPr>
        <w:pStyle w:val="CodeBlock"/>
        <w:spacing w:after="0"/>
      </w:pPr>
      <w:r>
        <w:rPr>
          <w:rFonts w:ascii="Consolas" w:hAnsi="Consolas" w:eastAsia="Consolas"/>
          <w:sz w:val="16"/>
        </w:rPr>
        <w:t xml:space="preserve">    for c in raw:</w:t>
      </w:r>
    </w:p>
    <w:p>
      <w:pPr>
        <w:pStyle w:val="CodeBlock"/>
        <w:spacing w:after="0"/>
      </w:pPr>
      <w:r>
        <w:rPr>
          <w:rFonts w:ascii="Consolas" w:hAnsi="Consolas" w:eastAsia="Consolas"/>
          <w:sz w:val="16"/>
        </w:rPr>
        <w:t xml:space="preserve">        total += c</w:t>
      </w:r>
    </w:p>
    <w:p>
      <w:pPr>
        <w:pStyle w:val="CodeBlock"/>
        <w:spacing w:after="0"/>
      </w:pPr>
      <w:r>
        <w:rPr>
          <w:rFonts w:ascii="Consolas" w:hAnsi="Consolas" w:eastAsia="Consolas"/>
          <w:sz w:val="16"/>
        </w:rPr>
        <w:t xml:space="preserve">        multi += total</w:t>
      </w:r>
    </w:p>
    <w:p>
      <w:pPr>
        <w:pStyle w:val="CodeBlock"/>
        <w:spacing w:after="0"/>
      </w:pPr>
      <w:r>
        <w:rPr>
          <w:rFonts w:ascii="Consolas" w:hAnsi="Consolas" w:eastAsia="Consolas"/>
          <w:sz w:val="16"/>
        </w:rPr>
        <w:t xml:space="preserve">    total %= 0xFFF1</w:t>
      </w:r>
    </w:p>
    <w:p>
      <w:pPr>
        <w:pStyle w:val="CodeBlock"/>
        <w:spacing w:after="0"/>
      </w:pPr>
      <w:r>
        <w:rPr>
          <w:rFonts w:ascii="Consolas" w:hAnsi="Consolas" w:eastAsia="Consolas"/>
          <w:sz w:val="16"/>
        </w:rPr>
        <w:t xml:space="preserve">    multi %= 0xFFF1</w:t>
      </w:r>
    </w:p>
    <w:p>
      <w:pPr>
        <w:pStyle w:val="CodeBlock"/>
        <w:spacing w:after="0"/>
      </w:pPr>
      <w:r>
        <w:rPr>
          <w:rFonts w:ascii="Consolas" w:hAnsi="Consolas" w:eastAsia="Consolas"/>
          <w:sz w:val="16"/>
        </w:rPr>
        <w:t xml:space="preserve">    nameval = ((multi &lt;&lt; 16) + total) &amp; 0xFFFFFFFF</w:t>
      </w:r>
    </w:p>
    <w:p>
      <w:pPr>
        <w:pStyle w:val="CodeBlock"/>
        <w:spacing w:after="0"/>
      </w:pPr>
      <w:r>
        <w:rPr>
          <w:rFonts w:ascii="Consolas" w:hAnsi="Consolas" w:eastAsia="Consolas"/>
          <w:sz w:val="16"/>
        </w:rPr>
        <w:t xml:space="preserve">    return tohex_r(nameval, 4) + "-0400-0400-1229-03E9"</w:t>
      </w:r>
    </w:p>
    <w:p>
      <w:pPr>
        <w:pStyle w:val="CodeBlock"/>
        <w:spacing w:after="0"/>
      </w:pPr>
      <w:r>
        <w:rPr>
          <w:rFonts w:ascii="Consolas" w:hAnsi="Consolas" w:eastAsia="Consolas"/>
          <w:sz w:val="16"/>
        </w:rPr>
      </w:r>
    </w:p>
    <w:p>
      <w:pPr>
        <w:pStyle w:val="CodeBlock"/>
        <w:spacing w:after="0"/>
      </w:pPr>
      <w:r>
        <w:rPr>
          <w:rFonts w:ascii="Consolas" w:hAnsi="Consolas" w:eastAsia="Consolas"/>
          <w:sz w:val="16"/>
        </w:rPr>
      </w:r>
    </w:p>
    <w:p>
      <w:pPr>
        <w:pStyle w:val="CodeBlock"/>
        <w:spacing w:after="0"/>
      </w:pPr>
      <w:r>
        <w:rPr>
          <w:rFonts w:ascii="Consolas" w:hAnsi="Consolas" w:eastAsia="Consolas"/>
          <w:sz w:val="16"/>
        </w:rPr>
        <w:t>def thursday(name: str) -&gt; str:</w:t>
      </w:r>
    </w:p>
    <w:p>
      <w:pPr>
        <w:pStyle w:val="CodeBlock"/>
        <w:spacing w:after="0"/>
      </w:pPr>
      <w:r>
        <w:rPr>
          <w:rFonts w:ascii="Consolas" w:hAnsi="Consolas" w:eastAsia="Consolas"/>
          <w:sz w:val="16"/>
        </w:rPr>
        <w:t xml:space="preserve">    raw = check_name(name)</w:t>
      </w:r>
    </w:p>
    <w:p>
      <w:pPr>
        <w:pStyle w:val="CodeBlock"/>
        <w:spacing w:after="0"/>
      </w:pPr>
      <w:r>
        <w:rPr>
          <w:rFonts w:ascii="Consolas" w:hAnsi="Consolas" w:eastAsia="Consolas"/>
          <w:sz w:val="16"/>
        </w:rPr>
        <w:t xml:space="preserve">    digest = hashlib.md5(raw).digest()</w:t>
      </w:r>
    </w:p>
    <w:p>
      <w:pPr>
        <w:pStyle w:val="CodeBlock"/>
        <w:spacing w:after="0"/>
      </w:pPr>
      <w:r>
        <w:rPr>
          <w:rFonts w:ascii="Consolas" w:hAnsi="Consolas" w:eastAsia="Consolas"/>
          <w:sz w:val="16"/>
        </w:rPr>
        <w:t xml:space="preserve">    return (digest[8:16] + digest[0:8]).hex().upper()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8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